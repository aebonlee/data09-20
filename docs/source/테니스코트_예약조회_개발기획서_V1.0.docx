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anumGothic" w:hAnsi="NanumGothic"/>
          <w:b/>
          <w:color w:val="163A5F"/>
          <w:sz w:val="50"/>
        </w:rPr>
        <w:t>테니스 코트 예약 가능 시간</w:t>
        <w:br/>
        <w:t>자동 조회 시스템</w:t>
      </w:r>
    </w:p>
    <w:p>
      <w:pPr>
        <w:spacing w:before="240"/>
        <w:jc w:val="center"/>
      </w:pPr>
      <w:r>
        <w:rPr>
          <w:rFonts w:ascii="NanumGothic" w:hAnsi="NanumGothic"/>
          <w:color w:val="464646"/>
          <w:sz w:val="26"/>
        </w:rPr>
        <w:t>네이버 지도 기반 개발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9"/>
              </w:rPr>
              <w:t>문서명</w:t>
            </w:r>
          </w:p>
        </w:tc>
        <w:tc>
          <w:tcPr>
            <w:tcW w:type="dxa" w:w="498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anumGothic" w:hAnsi="NanumGothic"/>
                <w:sz w:val="19"/>
              </w:rPr>
              <w:t>테니스 코트 예약 가능 시간 자동 조회 시스템 개발 기획서</w:t>
            </w:r>
          </w:p>
        </w:tc>
      </w:tr>
      <w:tr>
        <w:tc>
          <w:tcPr>
            <w:tcW w:type="dxa" w:w="4986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9"/>
              </w:rPr>
              <w:t>문서 버전</w:t>
            </w:r>
          </w:p>
        </w:tc>
        <w:tc>
          <w:tcPr>
            <w:tcW w:type="dxa" w:w="498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anumGothic" w:hAnsi="NanumGothic"/>
                <w:sz w:val="19"/>
              </w:rPr>
              <w:t>V1.0</w:t>
            </w:r>
          </w:p>
        </w:tc>
      </w:tr>
      <w:tr>
        <w:tc>
          <w:tcPr>
            <w:tcW w:type="dxa" w:w="4986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9"/>
              </w:rPr>
              <w:t>작성일</w:t>
            </w:r>
          </w:p>
        </w:tc>
        <w:tc>
          <w:tcPr>
            <w:tcW w:type="dxa" w:w="498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anumGothic" w:hAnsi="NanumGothic"/>
                <w:sz w:val="19"/>
              </w:rPr>
              <w:t>2026-09-29</w:t>
            </w:r>
          </w:p>
        </w:tc>
      </w:tr>
      <w:tr>
        <w:tc>
          <w:tcPr>
            <w:tcW w:type="dxa" w:w="4986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9"/>
              </w:rPr>
              <w:t>개발 범위</w:t>
            </w:r>
          </w:p>
        </w:tc>
        <w:tc>
          <w:tcPr>
            <w:tcW w:type="dxa" w:w="4986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anumGothic" w:hAnsi="NanumGothic"/>
                <w:sz w:val="19"/>
              </w:rPr>
              <w:t>주소·반경 검색 / 예약 가능 시간 분석 / 지도 시각화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개발 목표</w:t>
            </w:r>
          </w:p>
          <w:p>
            <w:r>
              <w:rPr>
                <w:rFonts w:ascii="NanumGothic" w:hAnsi="NanumGothic"/>
                <w:sz w:val="19"/>
              </w:rPr>
              <w:t>사용자가 입력한 기준 주소와 반경, 기간, 희망 시간, 최소 연속 이용시간을 기준으로 네이버 예약이 가능한 테니스 코트를 자동으로 조회하고, 예약 가능한 코트와 시간대를 지도에서 직관적으로 확인할 수 있도록 하는 것을 목적으로 함.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t>문서 구성</w:t>
      </w:r>
    </w:p>
    <w:p>
      <w:pPr>
        <w:pStyle w:val="ListNumber"/>
      </w:pPr>
      <w:r>
        <w:rPr>
          <w:rFonts w:ascii="NanumGothic" w:hAnsi="NanumGothic"/>
          <w:sz w:val="20"/>
        </w:rPr>
        <w:t>1. 개발 개요</w:t>
      </w:r>
    </w:p>
    <w:p>
      <w:pPr>
        <w:pStyle w:val="ListNumber"/>
      </w:pPr>
      <w:r>
        <w:rPr>
          <w:rFonts w:ascii="NanumGothic" w:hAnsi="NanumGothic"/>
          <w:sz w:val="20"/>
        </w:rPr>
        <w:t>2. 주요 기능</w:t>
      </w:r>
    </w:p>
    <w:p>
      <w:pPr>
        <w:pStyle w:val="ListNumber"/>
      </w:pPr>
      <w:r>
        <w:rPr>
          <w:rFonts w:ascii="NanumGothic" w:hAnsi="NanumGothic"/>
          <w:sz w:val="20"/>
        </w:rPr>
        <w:t>3. 사용자 입력 조건</w:t>
      </w:r>
    </w:p>
    <w:p>
      <w:pPr>
        <w:pStyle w:val="ListNumber"/>
      </w:pPr>
      <w:r>
        <w:rPr>
          <w:rFonts w:ascii="NanumGothic" w:hAnsi="NanumGothic"/>
          <w:sz w:val="20"/>
        </w:rPr>
        <w:t>4. 기능 1 — 테니스 코트 조회</w:t>
      </w:r>
    </w:p>
    <w:p>
      <w:pPr>
        <w:pStyle w:val="ListNumber"/>
      </w:pPr>
      <w:r>
        <w:rPr>
          <w:rFonts w:ascii="NanumGothic" w:hAnsi="NanumGothic"/>
          <w:sz w:val="20"/>
        </w:rPr>
        <w:t>5. 기능 2 — 연속 2시간 예약 가능 코트 조회</w:t>
      </w:r>
    </w:p>
    <w:p>
      <w:pPr>
        <w:pStyle w:val="ListNumber"/>
      </w:pPr>
      <w:r>
        <w:rPr>
          <w:rFonts w:ascii="NanumGothic" w:hAnsi="NanumGothic"/>
          <w:sz w:val="20"/>
        </w:rPr>
        <w:t>6. 기능 3 — 지도 표시</w:t>
      </w:r>
    </w:p>
    <w:p>
      <w:pPr>
        <w:pStyle w:val="ListNumber"/>
      </w:pPr>
      <w:r>
        <w:rPr>
          <w:rFonts w:ascii="NanumGothic" w:hAnsi="NanumGothic"/>
          <w:sz w:val="20"/>
        </w:rPr>
        <w:t>7. Marker Mouse Over 기능</w:t>
      </w:r>
    </w:p>
    <w:p>
      <w:pPr>
        <w:pStyle w:val="ListNumber"/>
      </w:pPr>
      <w:r>
        <w:rPr>
          <w:rFonts w:ascii="NanumGothic" w:hAnsi="NanumGothic"/>
          <w:sz w:val="20"/>
        </w:rPr>
        <w:t>8. 상세 결과 화면</w:t>
      </w:r>
    </w:p>
    <w:p>
      <w:pPr>
        <w:pStyle w:val="ListNumber"/>
      </w:pPr>
      <w:r>
        <w:rPr>
          <w:rFonts w:ascii="NanumGothic" w:hAnsi="NanumGothic"/>
          <w:sz w:val="20"/>
        </w:rPr>
        <w:t>9. 전체 화면 구성</w:t>
      </w:r>
    </w:p>
    <w:p>
      <w:pPr>
        <w:pStyle w:val="ListNumber"/>
      </w:pPr>
      <w:r>
        <w:rPr>
          <w:rFonts w:ascii="NanumGothic" w:hAnsi="NanumGothic"/>
          <w:sz w:val="20"/>
        </w:rPr>
        <w:t>10. 데이터 처리 구조</w:t>
      </w:r>
    </w:p>
    <w:p>
      <w:pPr>
        <w:pStyle w:val="ListNumber"/>
      </w:pPr>
      <w:r>
        <w:rPr>
          <w:rFonts w:ascii="NanumGothic" w:hAnsi="NanumGothic"/>
          <w:sz w:val="20"/>
        </w:rPr>
        <w:t>11. 데이터베이스 설계</w:t>
      </w:r>
    </w:p>
    <w:p>
      <w:pPr>
        <w:pStyle w:val="ListNumber"/>
      </w:pPr>
      <w:r>
        <w:rPr>
          <w:rFonts w:ascii="NanumGothic" w:hAnsi="NanumGothic"/>
          <w:sz w:val="20"/>
        </w:rPr>
        <w:t>12. 네이버 연계 방식 검토</w:t>
      </w:r>
    </w:p>
    <w:p>
      <w:pPr>
        <w:pStyle w:val="ListNumber"/>
      </w:pPr>
      <w:r>
        <w:rPr>
          <w:rFonts w:ascii="NanumGothic" w:hAnsi="NanumGothic"/>
          <w:sz w:val="20"/>
        </w:rPr>
        <w:t>13. 핵심 기술 검증 항목</w:t>
      </w:r>
    </w:p>
    <w:p>
      <w:pPr>
        <w:pStyle w:val="ListNumber"/>
      </w:pPr>
      <w:r>
        <w:rPr>
          <w:rFonts w:ascii="NanumGothic" w:hAnsi="NanumGothic"/>
          <w:sz w:val="20"/>
        </w:rPr>
        <w:t>14. 네이버 예약 데이터 확보 방식별 개발 방향</w:t>
      </w:r>
    </w:p>
    <w:p>
      <w:pPr>
        <w:pStyle w:val="ListNumber"/>
      </w:pPr>
      <w:r>
        <w:rPr>
          <w:rFonts w:ascii="NanumGothic" w:hAnsi="NanumGothic"/>
          <w:sz w:val="20"/>
        </w:rPr>
        <w:t>15. MVP 개발 범위</w:t>
      </w:r>
    </w:p>
    <w:p>
      <w:pPr>
        <w:pStyle w:val="ListNumber"/>
      </w:pPr>
      <w:r>
        <w:rPr>
          <w:rFonts w:ascii="NanumGothic" w:hAnsi="NanumGothic"/>
          <w:sz w:val="20"/>
        </w:rPr>
        <w:t>16. 최종 사용자 시나리오</w:t>
      </w:r>
    </w:p>
    <w:p>
      <w:pPr>
        <w:pStyle w:val="ListNumber"/>
      </w:pPr>
      <w:r>
        <w:rPr>
          <w:rFonts w:ascii="NanumGothic" w:hAnsi="NanumGothic"/>
          <w:sz w:val="20"/>
        </w:rPr>
        <w:t>17. 최종 권장 시스템 구조</w:t>
      </w:r>
    </w:p>
    <w:p>
      <w:pPr>
        <w:pStyle w:val="ListNumber"/>
      </w:pPr>
      <w:r>
        <w:rPr>
          <w:rFonts w:ascii="NanumGothic" w:hAnsi="NanumGothic"/>
          <w:sz w:val="20"/>
        </w:rPr>
        <w:t>18. 기능별 요구사항</w:t>
      </w:r>
    </w:p>
    <w:p>
      <w:pPr>
        <w:pStyle w:val="ListNumber"/>
      </w:pPr>
      <w:r>
        <w:rPr>
          <w:rFonts w:ascii="NanumGothic" w:hAnsi="NanumGothic"/>
          <w:sz w:val="20"/>
        </w:rPr>
        <w:t>19. 단계별 개발 일정 및 산출물</w:t>
      </w:r>
    </w:p>
    <w:p>
      <w:pPr>
        <w:pStyle w:val="ListNumber"/>
      </w:pPr>
      <w:r>
        <w:rPr>
          <w:rFonts w:ascii="NanumGothic" w:hAnsi="NanumGothic"/>
          <w:sz w:val="20"/>
        </w:rPr>
        <w:t>20. 결론</w:t>
      </w:r>
    </w:p>
    <w:p>
      <w:r>
        <w:br w:type="page"/>
      </w:r>
    </w:p>
    <w:p>
      <w:pPr>
        <w:pStyle w:val="Heading1"/>
      </w:pPr>
      <w:r>
        <w:t>1. 개발 개요</w:t>
      </w:r>
    </w:p>
    <w:p>
      <w:pPr>
        <w:pStyle w:val="Heading2"/>
      </w:pPr>
      <w:r>
        <w:t>1.1 개발명</w:t>
      </w:r>
    </w:p>
    <w:p>
      <w:r>
        <w:t>네이버 지도 기반 테니스 코트 예약 가능 시간 자동 조회 시스템</w:t>
      </w:r>
    </w:p>
    <w:p>
      <w:pPr>
        <w:pStyle w:val="Heading2"/>
      </w:pPr>
      <w:r>
        <w:t>1.2 개발 목적</w:t>
      </w:r>
    </w:p>
    <w:p>
      <w:r>
        <w:t>사용자가 입력한 기준 주소와 검색 반경을 기준으로 주변 테니스 코트를 검색하고, 해당 코트 중 네이버 예약이 가능한 코트만 선별한 후 지정한 기간 및 시간대에서 연속 2시간 이상 예약 가능한 코트를 자동으로 찾아 지도에서 확인할 수 있도록 하는 것을 목적으로 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기준 주소 입력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검색 반경 설정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테니스 코트 검색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네이버 예약 여부 확인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기간/시간 조건 검색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연속 예약시간 판정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지도 표시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핵심 사용자 가치</w:t>
            </w:r>
          </w:p>
          <w:p>
            <w:r>
              <w:rPr>
                <w:rFonts w:ascii="NanumGothic" w:hAnsi="NanumGothic"/>
                <w:sz w:val="19"/>
              </w:rPr>
              <w:t>여러 테니스 코트를 개별적으로 검색하고 날짜·시간을 반복 확인하는 수작업을 줄이고, 위치와 시간 조건을 동시에 만족하는 시설을 빠르게 탐색할 수 있도록 함.</w:t>
            </w:r>
          </w:p>
        </w:tc>
      </w:tr>
    </w:tbl>
    <w:p>
      <w:pPr>
        <w:spacing w:after="40"/>
      </w:pPr>
    </w:p>
    <w:p>
      <w:pPr>
        <w:pStyle w:val="Heading1"/>
      </w:pPr>
      <w:r>
        <w:t>2.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1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테니스 코트 검색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주소와 검색 반경을 입력하여 주변 테니스 코트 조회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2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여부 필터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기능이 제공되는 테니스 코트만 선별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3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가능 시간 검색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지정 기간·시간대에서 예약 가능한 시간 조회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4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연속 시간 조건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연속 2시간 이상 이용 가능한 코트만 필터링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5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 표시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결과를 지도 Marker로 표시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6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결과 요약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Marker에 마우스를 올리면 코트명, 거리, 예약 가능 시간 등을 표시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7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연결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선택한 코트의 네이버 예약 페이지로 이동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기능 8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조건 유지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최근 검색 조건을 유지하여 반복 검색 가능</w:t>
            </w:r>
          </w:p>
        </w:tc>
      </w:tr>
    </w:tbl>
    <w:p>
      <w:pPr>
        <w:spacing w:after="40"/>
      </w:pPr>
    </w:p>
    <w:p>
      <w:pPr>
        <w:pStyle w:val="Heading1"/>
      </w:pPr>
      <w:r>
        <w:t>3. 사용자 입력 조건</w:t>
      </w:r>
    </w:p>
    <w:p>
      <w:pPr>
        <w:pStyle w:val="Heading2"/>
      </w:pPr>
      <w:r>
        <w:t>3.1 기준 위치</w:t>
      </w:r>
    </w:p>
    <w:p>
      <w:r>
        <w:t>사용자가 주소를 직접 입력하거나 지도에서 위치를 지정하여 검색 기준점을 설정함.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입력 방식</w:t>
            </w:r>
          </w:p>
        </w:tc>
        <w:tc>
          <w:tcPr>
            <w:tcW w:type="dxa" w:w="340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408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 직접 입력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서울특별시 성남시 분당구 판교역로 000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 검색 후 좌표로 변환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지도에서 위치 지정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 클릭</w:t>
            </w:r>
          </w:p>
        </w:tc>
        <w:tc>
          <w:tcPr>
            <w:tcW w:type="dxa" w:w="40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클릭 위치의 좌표를 기준점으로 설정</w:t>
            </w:r>
          </w:p>
        </w:tc>
      </w:tr>
    </w:tbl>
    <w:p>
      <w:pPr>
        <w:spacing w:after="40"/>
      </w:pPr>
    </w:p>
    <w:p>
      <w:pPr>
        <w:pStyle w:val="Heading2"/>
      </w:pPr>
      <w:r>
        <w:t>3.2 검색 반경</w:t>
      </w:r>
    </w:p>
    <w:p>
      <w:r>
        <w:t>기준 좌표로부터 지정한 반경 이내에 있는 테니스 코트를 대상으로 검색함.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65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기본 선택값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 / 2 / 5 / 10 km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직접 입력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예: 7 km</w:t>
            </w:r>
          </w:p>
        </w:tc>
      </w:tr>
    </w:tbl>
    <w:p>
      <w:pPr>
        <w:spacing w:after="40"/>
      </w:pPr>
    </w:p>
    <w:p>
      <w:pPr>
        <w:pStyle w:val="Heading2"/>
      </w:pPr>
      <w:r>
        <w:t>3.3 예약 가능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95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입력 예시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기간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2026-10-01 ~ 2026-10-15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희망 시간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 ~ 22:00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최소 연속 예약시간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2시간</w:t>
            </w:r>
          </w:p>
        </w:tc>
      </w:tr>
    </w:tbl>
    <w:p>
      <w:pPr>
        <w:spacing w:after="40"/>
      </w:pPr>
    </w:p>
    <w:p>
      <w:pPr>
        <w:pStyle w:val="Heading1"/>
      </w:pPr>
      <w:r>
        <w:t>4. 기능 1 — 테니스 코트 조회</w:t>
      </w:r>
    </w:p>
    <w:p>
      <w:pPr>
        <w:pStyle w:val="Heading2"/>
      </w:pPr>
      <w:r>
        <w:t>4.1 조회 프로세스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기준 주소 입력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주소 → 좌표 변환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검색 반경 설정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반경 내 테니스 코트 검색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테니스 코트 여부 판별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네이버 예약 가능 여부 확인</w:t>
            </w:r>
          </w:p>
        </w:tc>
        <w:tc>
          <w:tcPr>
            <w:tcW w:type="dxa" w:w="1425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검색 대상 코트 목록 생성</w:t>
            </w:r>
          </w:p>
        </w:tc>
      </w:tr>
    </w:tbl>
    <w:p>
      <w:pPr>
        <w:jc w:val="center"/>
      </w:pPr>
      <w:r>
        <w:t>↓</w:t>
      </w:r>
    </w:p>
    <w:p>
      <w:pPr>
        <w:pStyle w:val="Heading2"/>
      </w:pPr>
      <w:r>
        <w:t>4.2 검색 결과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코트명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○○테니스장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경기도 성남시 ○○구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거리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2.3 km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전화번호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031-XXX-XXXX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URL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URL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 수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6면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실내/실외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실내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운영시간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06:00~23:00</w:t>
            </w:r>
          </w:p>
        </w:tc>
      </w:tr>
    </w:tbl>
    <w:p>
      <w:pPr>
        <w:spacing w:after="40"/>
      </w:pPr>
    </w:p>
    <w:p>
      <w:pPr>
        <w:pStyle w:val="Heading1"/>
      </w:pPr>
      <w:r>
        <w:t>5. 기능 2 — 연속 2시간 예약 가능 코트 조회</w:t>
      </w:r>
    </w:p>
    <w:p>
      <w:pPr>
        <w:pStyle w:val="Heading2"/>
      </w:pPr>
      <w:r>
        <w:t>5.1 검색 조건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595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기간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2026-10-01 ~ 2026-10-07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희망 시간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 ~ 22:00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최소 연속 예약시간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2시간</w:t>
            </w:r>
          </w:p>
        </w:tc>
      </w:tr>
    </w:tbl>
    <w:p>
      <w:pPr>
        <w:spacing w:after="40"/>
      </w:pPr>
    </w:p>
    <w:p>
      <w:pPr>
        <w:pStyle w:val="Heading2"/>
      </w:pPr>
      <w:r>
        <w:t>5.2 일자별 예약 슬롯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379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예약 가능 시간</w:t>
            </w:r>
          </w:p>
        </w:tc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10/01</w:t>
            </w:r>
          </w:p>
        </w:tc>
        <w:tc>
          <w:tcPr>
            <w:tcW w:type="dxa" w:w="37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18:00~19:00, 20:00~22:00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20:00~22:00 → 2시간 가능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10/02</w:t>
            </w:r>
          </w:p>
        </w:tc>
        <w:tc>
          <w:tcPr>
            <w:tcW w:type="dxa" w:w="37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18:00~22:00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4시간 가능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10/03</w:t>
            </w:r>
          </w:p>
        </w:tc>
        <w:tc>
          <w:tcPr>
            <w:tcW w:type="dxa" w:w="37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19:00~20:00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조건 미충족</w:t>
            </w:r>
          </w:p>
        </w:tc>
      </w:tr>
      <w:tr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10/04</w:t>
            </w:r>
          </w:p>
        </w:tc>
        <w:tc>
          <w:tcPr>
            <w:tcW w:type="dxa" w:w="37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18:00~21:00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3시간 가능</w:t>
            </w:r>
          </w:p>
        </w:tc>
      </w:tr>
    </w:tbl>
    <w:p>
      <w:pPr>
        <w:spacing w:after="40"/>
      </w:pPr>
    </w:p>
    <w:p>
      <w:pPr>
        <w:pStyle w:val="Heading2"/>
      </w:pPr>
      <w:r>
        <w:t>5.3 연속 예약시간 판정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판정 원칙</w:t>
            </w:r>
          </w:p>
          <w:p>
            <w:r>
              <w:rPr>
                <w:rFonts w:ascii="NanumGothic" w:hAnsi="NanumGothic"/>
                <w:sz w:val="19"/>
              </w:rPr>
              <w:t>예약 단위가 30분이라면 2시간 연속 이용을 위해 30분 슬롯 4개가 연속적으로 예약 가능해야 함.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0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10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18:30</w:t>
            </w:r>
          </w:p>
        </w:tc>
        <w:tc>
          <w:tcPr>
            <w:tcW w:type="dxa" w:w="10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10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19:30</w:t>
            </w:r>
          </w:p>
        </w:tc>
        <w:tc>
          <w:tcPr>
            <w:tcW w:type="dxa" w:w="10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</w:t>
            </w:r>
          </w:p>
        </w:tc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</w:t>
            </w:r>
          </w:p>
        </w:tc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</w:t>
            </w:r>
          </w:p>
        </w:tc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</w:t>
            </w:r>
          </w:p>
        </w:tc>
        <w:tc>
          <w:tcPr>
            <w:tcW w:type="dxa" w:w="10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×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18:00~20:00 → 연속 2시간</w:t>
            </w:r>
          </w:p>
        </w:tc>
      </w:tr>
    </w:tbl>
    <w:p>
      <w:pPr>
        <w:spacing w:after="40"/>
      </w:pPr>
    </w:p>
    <w:p>
      <w:pPr>
        <w:pStyle w:val="Heading2"/>
      </w:pPr>
      <w:r>
        <w:t>5.4 일반화</w:t>
      </w:r>
    </w:p>
    <w:p>
      <w:r>
        <w:t>사용자가 요구하는 최소 이용시간 T와 예약 슬롯 단위 S가 주어지면 필요 연속 슬롯 수는 T / S로 계산함.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최소 이용시간</w:t>
            </w:r>
          </w:p>
        </w:tc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슬롯</w:t>
            </w:r>
          </w:p>
        </w:tc>
        <w:tc>
          <w:tcPr>
            <w:tcW w:type="dxa" w:w="198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필요 연속 슬롯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1시간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30분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1.5시간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30분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2시간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30분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4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3시간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30분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6</w:t>
            </w:r>
          </w:p>
        </w:tc>
      </w:tr>
    </w:tbl>
    <w:p>
      <w:pPr>
        <w:spacing w:after="40"/>
      </w:pPr>
    </w:p>
    <w:p>
      <w:r>
        <w:t>권장 설계: 최소 연속 이용시간을 2시간으로 고정하지 않고 사용자가 1~4시간 등으로 설정할 수 있도록 구성함.</w:t>
      </w:r>
    </w:p>
    <w:p>
      <w:pPr>
        <w:pStyle w:val="Heading1"/>
      </w:pPr>
      <w:r>
        <w:t>6. 기능 3 — 지도 표시</w:t>
      </w:r>
    </w:p>
    <w:p>
      <w:r>
        <w:t>검색 결과를 지도 Marker로 표시하여 사용자가 코트 위치와 기준 위치를 동시에 확인할 수 있도록 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Marker 상태</w:t>
            </w:r>
          </w:p>
        </w:tc>
        <w:tc>
          <w:tcPr>
            <w:tcW w:type="dxa" w:w="595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●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조건 만족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○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테니스장이지만 검색 조건 미충족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×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불가</w:t>
            </w:r>
          </w:p>
        </w:tc>
      </w:tr>
    </w:tbl>
    <w:p>
      <w:pPr>
        <w:spacing w:after="40"/>
      </w:pPr>
    </w:p>
    <w:p>
      <w:r>
        <w:t>MVP에서는 검색 조건을 만족하는 결과만 지도에 표시하고, 제외 시설은 결과 목록에서 숨기는 방식도 적용 가능함.</w:t>
      </w:r>
    </w:p>
    <w:p>
      <w:pPr>
        <w:pStyle w:val="Heading1"/>
      </w:pPr>
      <w:r>
        <w:t>7. Marker Mouse Over 기능</w:t>
      </w:r>
    </w:p>
    <w:p>
      <w:r>
        <w:t>사용자가 지도 Marker에 마우스를 가까이 가져가면 요약 정보를 Popup으로 표시함.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Popup 예시</w:t>
            </w:r>
          </w:p>
          <w:p>
            <w:r>
              <w:rPr>
                <w:rFonts w:ascii="NanumGothic" w:hAnsi="NanumGothic"/>
                <w:sz w:val="19"/>
              </w:rPr>
              <w:t>○○테니스장</w:t>
              <w:br/>
              <w:t>거리: 2.3 km</w:t>
              <w:br/>
              <w:t>네이버 예약: 가능</w:t>
              <w:br/>
              <w:t>10/02 18:00~22:00</w:t>
              <w:br/>
              <w:t>최대 연속 4시간</w:t>
              <w:br/>
              <w:t>[네이버 예약 열기]</w:t>
            </w:r>
          </w:p>
        </w:tc>
      </w:tr>
    </w:tbl>
    <w:p>
      <w:pPr>
        <w:spacing w:after="40"/>
      </w:pPr>
    </w:p>
    <w:p>
      <w:r>
        <w:t>Marker 클릭 시 상세 결과 화면으로 전환하고 네이버 예약 페이지로 연결할 수 있도록 설계함.</w:t>
      </w:r>
    </w:p>
    <w:p>
      <w:pPr>
        <w:pStyle w:val="Heading1"/>
      </w:pPr>
      <w:r>
        <w:t>8. 상세 결과 화면</w:t>
      </w:r>
    </w:p>
    <w:p>
      <w:r>
        <w:t>지도와 검색 결과 리스트를 좌우 분할하여 제공하는 형태를 권장함.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65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구성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좌측 결과 리스트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코트명, 거리, 예약 가능한 날짜/시간, 최대 연속시간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우측 지도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위치 및 검색 결과 Marker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연동 동작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리스트 Hover ↔ Marker 강조, Marker Hover ↔ 리스트 강조</w:t>
            </w:r>
          </w:p>
        </w:tc>
      </w:tr>
    </w:tbl>
    <w:p>
      <w:pPr>
        <w:spacing w:after="40"/>
      </w:pPr>
    </w:p>
    <w:p>
      <w:pPr>
        <w:pStyle w:val="Heading1"/>
      </w:pPr>
      <w:r>
        <w:t>9. 전체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검색 화면</w:t>
            </w:r>
          </w:p>
          <w:p>
            <w:r>
              <w:rPr>
                <w:rFonts w:ascii="NanumGothic" w:hAnsi="NanumGothic"/>
                <w:sz w:val="19"/>
              </w:rPr>
              <w:t>기준 주소 [            ] [검색]</w:t>
              <w:br/>
              <w:t>검색 반경 [5] km</w:t>
              <w:br/>
              <w:t>검색 기간 [2026-10-01] ~ [2026-10-15]</w:t>
              <w:br/>
              <w:t>원하는 시간 [18:00] ~ [22:00]</w:t>
              <w:br/>
              <w:t>최소 연속 예약시간 [2시간 ▼]</w:t>
              <w:br/>
              <w:t>[예약 가능 코트 검색]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결과 화면</w:t>
            </w:r>
          </w:p>
          <w:p>
            <w:r>
              <w:rPr>
                <w:rFonts w:ascii="NanumGothic" w:hAnsi="NanumGothic"/>
                <w:sz w:val="19"/>
              </w:rPr>
              <w:t>좌측: 검색 결과 리스트 / 우측: NAVER MAP</w:t>
              <w:br/>
              <w:t>검색 결과 항목에는 코트명, 거리, 예약 가능 날짜·시간, 최대 연속시간 표시</w:t>
            </w:r>
          </w:p>
        </w:tc>
      </w:tr>
    </w:tbl>
    <w:p>
      <w:pPr>
        <w:spacing w:after="40"/>
      </w:pPr>
    </w:p>
    <w:p>
      <w:pPr>
        <w:pStyle w:val="Heading1"/>
      </w:pPr>
      <w:r>
        <w:t>10. 데이터 처리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사용자 Web UI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Backend API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주소/좌표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코트 정보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예약 정보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예약 가능시간 분석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검색 결과</w:t>
            </w:r>
          </w:p>
        </w:tc>
        <w:tc>
          <w:tcPr>
            <w:tcW w:type="dxa" w:w="1246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NAVER MAP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652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Web UI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조건 입력 및 결과 표시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Backend API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조건 검증, 데이터 수집·가공, 결과 반환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주소/좌표 처리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주소를 위도·경도로 변환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 정보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시설명, 주소, 위치, 예약 URL 등 관리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정보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날짜·시간별 예약 가능 상태 수집/판정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분석 엔진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연속 예약시간 계산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 UI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Marker 및 Popup 표시</w:t>
            </w:r>
          </w:p>
        </w:tc>
      </w:tr>
    </w:tbl>
    <w:p>
      <w:pPr>
        <w:spacing w:after="40"/>
      </w:pPr>
    </w:p>
    <w:p>
      <w:pPr>
        <w:pStyle w:val="Heading1"/>
      </w:pPr>
      <w:r>
        <w:t>11. 데이터베이스 설계</w:t>
      </w:r>
    </w:p>
    <w:p>
      <w:pPr>
        <w:pStyle w:val="Heading2"/>
      </w:pPr>
      <w:r>
        <w:t>11.1 Court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635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court_id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시설 식별자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court_name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코트명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address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latitude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위도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longitude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경도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distance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기준점과의 거리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telephone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전화번호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naver_place_url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플레이스 URL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naver_booking_url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URL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booking_available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가능 여부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indoor_outdoor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실내/실외</w:t>
            </w:r>
          </w:p>
        </w:tc>
      </w:tr>
      <w:tr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court_count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 수</w:t>
            </w:r>
          </w:p>
        </w:tc>
      </w:tr>
    </w:tbl>
    <w:p>
      <w:pPr>
        <w:spacing w:after="40"/>
      </w:pPr>
    </w:p>
    <w:p>
      <w:pPr>
        <w:pStyle w:val="Heading2"/>
      </w:pPr>
      <w:r>
        <w:t>11.2 SearchCondition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56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search_id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식별자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center_address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주소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center_latitude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위도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center_longitude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경도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radius_km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반경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start_date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시작일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end_date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종료일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start_time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희망 시작시간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end_time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희망 종료시간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minimum_duration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최소 연속 이용시간</w:t>
            </w:r>
          </w:p>
        </w:tc>
      </w:tr>
    </w:tbl>
    <w:p>
      <w:pPr>
        <w:spacing w:after="40"/>
      </w:pPr>
    </w:p>
    <w:p>
      <w:pPr>
        <w:pStyle w:val="Heading2"/>
      </w:pPr>
      <w:r>
        <w:t>11.3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595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court_id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시설 식별자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date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날짜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slot_start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슬롯 시작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slot_end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슬롯 종료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available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가능 여부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last_updated</w:t>
            </w:r>
          </w:p>
        </w:tc>
        <w:tc>
          <w:tcPr>
            <w:tcW w:type="dxa" w:w="595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최종 갱신 시각</w:t>
            </w:r>
          </w:p>
        </w:tc>
      </w:tr>
    </w:tbl>
    <w:p>
      <w:pPr>
        <w:spacing w:after="40"/>
      </w:pPr>
    </w:p>
    <w:p>
      <w:pPr>
        <w:pStyle w:val="Heading1"/>
      </w:pPr>
      <w:r>
        <w:t>12. 네이버 연계 방식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핵심 기술 검증 포인트</w:t>
            </w:r>
          </w:p>
          <w:p>
            <w:r>
              <w:rPr>
                <w:rFonts w:ascii="NanumGothic" w:hAnsi="NanumGothic"/>
                <w:sz w:val="19"/>
              </w:rPr>
              <w:t>코트의 위치/기본정보와 달리 날짜·시간별 네이버 예약 잔여 슬롯을 외부 서비스가 실시간으로 조회할 수 있는지는 별도 검증이 필요함. 개발 착수 시 공식적으로 사용 가능한 API/제휴/사업자 연계 범위와 이용약관을 우선 확인해야 함.</w:t>
            </w:r>
          </w:p>
        </w:tc>
      </w:tr>
    </w:tbl>
    <w:p>
      <w:pPr>
        <w:spacing w:after="40"/>
      </w:pPr>
    </w:p>
    <w:p>
      <w:r>
        <w:t>네이버 지도/플레이스 기반 위치 검색과 주소의 좌표 변환은 지도 API 범위에서 구현할 수 있으나, 예약 슬롯의 자동 수집은 서비스별 예약 방식과 데이터 접근권한에 따라 달라질 수 있으므로 PoC로 검증하는 것이 적절함.</w:t>
      </w:r>
    </w:p>
    <w:p>
      <w:pPr>
        <w:pStyle w:val="Heading2"/>
      </w:pPr>
      <w:r>
        <w:t>12.1 권장 전체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코트 위치/기본정보</w:t>
            </w:r>
          </w:p>
        </w:tc>
        <w:tc>
          <w:tcPr>
            <w:tcW w:type="dxa" w:w="1994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네이버 예약 사용 여부</w:t>
            </w:r>
          </w:p>
        </w:tc>
        <w:tc>
          <w:tcPr>
            <w:tcW w:type="dxa" w:w="1994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네이버 예약 페이지</w:t>
            </w:r>
          </w:p>
        </w:tc>
        <w:tc>
          <w:tcPr>
            <w:tcW w:type="dxa" w:w="1994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날짜·시간별 예약 슬롯</w:t>
            </w:r>
          </w:p>
        </w:tc>
        <w:tc>
          <w:tcPr>
            <w:tcW w:type="dxa" w:w="1994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연속시간 분석</w:t>
            </w:r>
          </w:p>
        </w:tc>
      </w:tr>
    </w:tbl>
    <w:p>
      <w:pPr>
        <w:jc w:val="center"/>
      </w:pPr>
      <w:r>
        <w:t>↓</w:t>
      </w:r>
    </w:p>
    <w:p>
      <w:r>
        <w:t>외부 개발자가 사용할 수 있는 공식 데이터 연계 경로가 확보되지 않는 경우, 자동화 범위가 제한될 수 있으므로 이 부분을 개발 일정의 선행 게이트로 설정함.</w:t>
      </w:r>
    </w:p>
    <w:p>
      <w:pPr>
        <w:pStyle w:val="Heading1"/>
      </w:pPr>
      <w:r>
        <w:t>13. 핵심 기술 검증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검증 단계</w:t>
            </w:r>
          </w:p>
        </w:tc>
        <w:tc>
          <w:tcPr>
            <w:tcW w:type="dxa" w:w="39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검증 내용</w:t>
            </w:r>
          </w:p>
        </w:tc>
        <w:tc>
          <w:tcPr>
            <w:tcW w:type="dxa" w:w="368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합격 기준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① 좌표 변환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 → 위도/경도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정상적으로 기준 좌표 생성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② 시설 검색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좌표 + 반경 → 테니스 코트 목록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반경 내 대상 시설 반환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③ 예약 여부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테니스 코트 → 네이버 예약 가능 여부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기능 여부 판별 가능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④ 예약 슬롯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특정 코트 + 날짜 + 시간 → 가능 슬롯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외부 시스템에서 활용 가능한 데이터 확보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⑤ 연속시간 판정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슬롯 배열 → 연속 2시간 이상 판정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정확한 시작/종료 시간 계산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개발 착수 게이트</w:t>
            </w:r>
          </w:p>
          <w:p>
            <w:r>
              <w:rPr>
                <w:rFonts w:ascii="NanumGothic" w:hAnsi="NanumGothic"/>
                <w:sz w:val="19"/>
              </w:rPr>
              <w:t>특히 ④번 항목이 확보되지 않으면 기능 2의 자동화 수준을 낮추고, 네이버 예약 페이지 연결 방식 또는 사용자 확인 방식으로 범위를 재정의해야 함.</w:t>
            </w:r>
          </w:p>
        </w:tc>
      </w:tr>
    </w:tbl>
    <w:p>
      <w:pPr>
        <w:spacing w:after="40"/>
      </w:pPr>
    </w:p>
    <w:p>
      <w:pPr>
        <w:pStyle w:val="Heading1"/>
      </w:pPr>
      <w:r>
        <w:t>14. 네이버 예약 데이터 확보 방식별 개발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15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130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위치정보</w:t>
            </w:r>
          </w:p>
        </w:tc>
        <w:tc>
          <w:tcPr>
            <w:tcW w:type="dxa" w:w="130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예약 여부</w:t>
            </w:r>
          </w:p>
        </w:tc>
        <w:tc>
          <w:tcPr>
            <w:tcW w:type="dxa" w:w="158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실시간 슬롯</w:t>
            </w:r>
          </w:p>
        </w:tc>
        <w:tc>
          <w:tcPr>
            <w:tcW w:type="dxa" w:w="272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개발 방향</w:t>
            </w:r>
          </w:p>
        </w:tc>
      </w:tr>
      <w:tr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공식 API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 범위 있음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제한적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확인 필요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1순위 검토</w:t>
            </w:r>
          </w:p>
        </w:tc>
      </w:tr>
      <w:tr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제휴/사업자 연계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안정적 운영에 적합</w:t>
            </w:r>
          </w:p>
        </w:tc>
      </w:tr>
      <w:tr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사용자 예약 페이지 확인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사용자 확인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보조 방식</w:t>
            </w:r>
          </w:p>
        </w:tc>
      </w:tr>
      <w:tr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브라우저 자동화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기술적으로 가능할 수 있음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약관·차단·유지보수 검토</w:t>
            </w:r>
          </w:p>
        </w:tc>
      </w:tr>
      <w:tr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비공식 내부 API 호출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가능할 수 있음</w:t>
            </w:r>
          </w:p>
        </w:tc>
        <w:tc>
          <w:tcPr>
            <w:tcW w:type="dxa" w:w="158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가능할 수 있음</w:t>
            </w:r>
          </w:p>
        </w:tc>
        <w:tc>
          <w:tcPr>
            <w:tcW w:type="dxa" w:w="272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장기 운영에는 부적합</w:t>
            </w:r>
          </w:p>
        </w:tc>
      </w:tr>
    </w:tbl>
    <w:p>
      <w:pPr>
        <w:spacing w:after="40"/>
      </w:pPr>
    </w:p>
    <w:p>
      <w:r>
        <w:t>개발 과정에서는 공식 연계가 가능한지 먼저 검토하고, 비공식적인 내부 호출 방식에 의존하는 설계는 장기 운영 리스크를 고려하여 피하는 방향으로 정리함.</w:t>
      </w:r>
    </w:p>
    <w:p>
      <w:pPr>
        <w:pStyle w:val="Heading1"/>
      </w:pPr>
      <w:r>
        <w:t>15. MVP 개발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8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94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산출물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Phase 1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 기반 코트 검색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주소/반경 입력, 코트 검색, 지도 Marker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Phase 2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필터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기능 여부 확인 및 결과 필터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Phase 3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예약시간 분석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날짜 범위·희망시간·연속 이용시간 분석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Phase 4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UI 고도화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Marker Hover, 결과 리스트, 예약 바로가기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Phase 5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자동화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데이터 갱신, 캐시, 검색 성능 개선</w:t>
            </w:r>
          </w:p>
        </w:tc>
      </w:tr>
    </w:tbl>
    <w:p>
      <w:pPr>
        <w:spacing w:after="40"/>
      </w:pPr>
    </w:p>
    <w:p>
      <w:pPr>
        <w:pStyle w:val="Heading1"/>
      </w:pPr>
      <w:r>
        <w:t>16. 최종 사용자 시나리오</w:t>
      </w:r>
    </w:p>
    <w:p>
      <w:pPr>
        <w:pStyle w:val="ListNumber"/>
      </w:pPr>
      <w:r>
        <w:rPr>
          <w:rFonts w:ascii="NanumGothic" w:hAnsi="NanumGothic"/>
          <w:sz w:val="20"/>
        </w:rPr>
        <w:t>기준 주소 입력: 판교역</w:t>
      </w:r>
    </w:p>
    <w:p>
      <w:pPr>
        <w:pStyle w:val="ListNumber"/>
      </w:pPr>
      <w:r>
        <w:rPr>
          <w:rFonts w:ascii="NanumGothic" w:hAnsi="NanumGothic"/>
          <w:sz w:val="20"/>
        </w:rPr>
        <w:t>검색 반경 5 km 설정</w:t>
      </w:r>
    </w:p>
    <w:p>
      <w:pPr>
        <w:pStyle w:val="ListNumber"/>
      </w:pPr>
      <w:r>
        <w:rPr>
          <w:rFonts w:ascii="NanumGothic" w:hAnsi="NanumGothic"/>
          <w:sz w:val="20"/>
        </w:rPr>
        <w:t>검색 기간 10/1 ~ 10/15 설정</w:t>
      </w:r>
    </w:p>
    <w:p>
      <w:pPr>
        <w:pStyle w:val="ListNumber"/>
      </w:pPr>
      <w:r>
        <w:rPr>
          <w:rFonts w:ascii="NanumGothic" w:hAnsi="NanumGothic"/>
          <w:sz w:val="20"/>
        </w:rPr>
        <w:t>희망 시간 18:00 ~ 22:00 설정</w:t>
      </w:r>
    </w:p>
    <w:p>
      <w:pPr>
        <w:pStyle w:val="ListNumber"/>
      </w:pPr>
      <w:r>
        <w:rPr>
          <w:rFonts w:ascii="NanumGothic" w:hAnsi="NanumGothic"/>
          <w:sz w:val="20"/>
        </w:rPr>
        <w:t>최소 연속 이용시간 2시간 설정</w:t>
      </w:r>
    </w:p>
    <w:p>
      <w:pPr>
        <w:pStyle w:val="ListNumber"/>
      </w:pPr>
      <w:r>
        <w:rPr>
          <w:rFonts w:ascii="NanumGothic" w:hAnsi="NanumGothic"/>
          <w:sz w:val="20"/>
        </w:rPr>
        <w:t>예약 가능한 테니스 코트 검색</w:t>
      </w:r>
    </w:p>
    <w:p>
      <w:pPr>
        <w:pStyle w:val="ListNumber"/>
      </w:pPr>
      <w:r>
        <w:rPr>
          <w:rFonts w:ascii="NanumGothic" w:hAnsi="NanumGothic"/>
          <w:sz w:val="20"/>
        </w:rPr>
        <w:t>지도와 결과 리스트에서 대상 코트 확인</w:t>
      </w:r>
    </w:p>
    <w:p>
      <w:pPr>
        <w:pStyle w:val="ListNumber"/>
      </w:pPr>
      <w:r>
        <w:rPr>
          <w:rFonts w:ascii="NanumGothic" w:hAnsi="NanumGothic"/>
          <w:sz w:val="20"/>
        </w:rPr>
        <w:t>Marker Hover로 예약 가능 시간 확인</w:t>
      </w:r>
    </w:p>
    <w:p>
      <w:pPr>
        <w:pStyle w:val="ListNumber"/>
      </w:pPr>
      <w:r>
        <w:rPr>
          <w:rFonts w:ascii="NanumGothic" w:hAnsi="NanumGothic"/>
          <w:sz w:val="20"/>
        </w:rPr>
        <w:t>네이버 예약 버튼을 통해 최종 예약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사용자 최종 경험</w:t>
            </w:r>
          </w:p>
          <w:p>
            <w:r>
              <w:rPr>
                <w:rFonts w:ascii="NanumGothic" w:hAnsi="NanumGothic"/>
                <w:sz w:val="19"/>
              </w:rPr>
              <w:t>"내 위치에서 가까운 테니스 코트"가 아니라 "내가 원하는 위치·날짜·시간 조건을 만족하면서 실제로 연속 2시간 이상 예약 가능한 테니스 코트"를 한 번에 찾는 경험을 제공함.</w:t>
            </w:r>
          </w:p>
        </w:tc>
      </w:tr>
    </w:tbl>
    <w:p>
      <w:pPr>
        <w:spacing w:after="40"/>
      </w:pPr>
    </w:p>
    <w:p>
      <w:pPr>
        <w:pStyle w:val="Heading1"/>
      </w:pPr>
      <w:r>
        <w:t>17. 최종 권장 시스템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Tennis Court Finder Web App</w:t>
            </w:r>
          </w:p>
        </w:tc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검색조건 관리</w:t>
            </w:r>
          </w:p>
        </w:tc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예약 가능시간 분석 API</w:t>
            </w:r>
          </w:p>
        </w:tc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코트/예약 데이터 계층</w:t>
            </w:r>
          </w:p>
        </w:tc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NAVER MAP 시각화</w:t>
            </w:r>
          </w:p>
        </w:tc>
        <w:tc>
          <w:tcPr>
            <w:tcW w:type="dxa" w:w="1662"/>
            <w:shd w:fill="F3F6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sz w:val="18"/>
              </w:rPr>
              <w:t>네이버 예약 페이지 연결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669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역할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Frontend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UI, 결과 리스트, 지도, Popup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Backend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오케스트레이션, 거리 필터, 예약시간 계산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Data Layer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코트·예약·검색 조건 저장 및 캐시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External Services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지도/지오코딩/예약 데이터 연계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Booking Link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최종 예약은 네이버 예약 페이지에서 수행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설계 원칙</w:t>
            </w:r>
          </w:p>
          <w:p>
            <w:r>
              <w:rPr>
                <w:rFonts w:ascii="NanumGothic" w:hAnsi="NanumGothic"/>
                <w:sz w:val="19"/>
              </w:rPr>
              <w:t>"네이버 지도 자체를 수정하는 프로그램"보다는 "별도의 테니스 코트 검색 웹앱 + NAVER Maps를 지도 엔진으로 사용 + 네이버 예약 페이지로 연결"하는 구조가 명확함.</w:t>
            </w:r>
          </w:p>
        </w:tc>
      </w:tr>
    </w:tbl>
    <w:p>
      <w:pPr>
        <w:spacing w:after="40"/>
      </w:pPr>
    </w:p>
    <w:p>
      <w:pPr>
        <w:pStyle w:val="Heading1"/>
      </w:pPr>
      <w:r>
        <w:t>18. 기능별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ID</w:t>
            </w:r>
          </w:p>
        </w:tc>
        <w:tc>
          <w:tcPr>
            <w:tcW w:type="dxa" w:w="442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66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검수 기준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FR-01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기준 주소를 입력할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주소 검색 및 좌표 변환 성공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FR-02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반경을 km 단위로 설정할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반경 내 시설만 반환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FR-03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테니스 코트를 검색할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시설 목록 생성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FR-04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가능 시설을 필터링할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가능 여부 표시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FR-05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기간을 지정할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시작일~종료일 입력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FR-06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희망 시간대를 지정할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시작/종료시간 입력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FR-07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연속 2시간 이상 여부를 판정해야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연속 슬롯 계산 성공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FR-08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지도에 결과 Marker를 표시해야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Must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지도와 결과 동기화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FR-09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Marker Hover 시 요약정보를 제공해야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Should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코트/거리/시간 확인</w:t>
            </w:r>
          </w:p>
        </w:tc>
      </w:tr>
      <w:t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FR-10</w:t>
            </w:r>
          </w:p>
        </w:tc>
        <w:tc>
          <w:tcPr>
            <w:tcW w:type="dxa" w:w="442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 페이지로 이동할 수 있어야 함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Should</w:t>
            </w:r>
          </w:p>
        </w:tc>
        <w:tc>
          <w:tcPr>
            <w:tcW w:type="dxa" w:w="266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예약 URL 정상 연결</w:t>
            </w:r>
          </w:p>
        </w:tc>
      </w:tr>
    </w:tbl>
    <w:p>
      <w:pPr>
        <w:spacing w:after="40"/>
      </w:pPr>
    </w:p>
    <w:p>
      <w:pPr>
        <w:pStyle w:val="Heading1"/>
      </w:pPr>
      <w:r>
        <w:t>19. 단계별 개발 일정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25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340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주요 산출물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1. 요구사항 정의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화면/검색조건/결과 정의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요구사항 명세서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2. API/데이터 PoC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지도·주소·코트·예약 데이터 연계성 검증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PoC 결과서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3. 기본 UI 개발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 화면 및 지도 화면 구현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Frontend 1차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4. Backend 개발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검색·거리·예약시간 분석 로직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Backend API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5. 통합 개발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지도·검색결과·예약 연동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통합 버전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6. 검증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다양한 기간/시간 조건 테스트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테스트 결과서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7. 운영 준비</w:t>
            </w:r>
          </w:p>
        </w:tc>
        <w:tc>
          <w:tcPr>
            <w:tcW w:type="dxa" w:w="42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데이터 갱신·로그·오류처리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운영 버전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NanumGothic" w:hAnsi="NanumGothic"/>
                <w:b/>
                <w:color w:val="163A5F"/>
                <w:sz w:val="20"/>
              </w:rPr>
              <w:t>권장 PoC 순서</w:t>
            </w:r>
          </w:p>
          <w:p>
            <w:r>
              <w:rPr>
                <w:rFonts w:ascii="NanumGothic" w:hAnsi="NanumGothic"/>
                <w:sz w:val="19"/>
              </w:rPr>
              <w:t>① 주소→좌표 → ② 반경 내 코트 → ③ 예약 여부 → ④ 특정 날짜/시간 예약 슬롯 → ⑤ 연속시간 판정 순서로 검증하면 개발 리스크를 가장 먼저 확인할 수 있음.</w:t>
            </w:r>
          </w:p>
        </w:tc>
      </w:tr>
    </w:tbl>
    <w:p>
      <w:pPr>
        <w:spacing w:after="40"/>
      </w:pPr>
    </w:p>
    <w:p>
      <w:pPr>
        <w:pStyle w:val="Heading1"/>
      </w:pPr>
      <w:r>
        <w:t>20. 결론</w:t>
      </w:r>
    </w:p>
    <w:p>
      <w:r>
        <w:t>본 시스템은 테니스 코트의 단순 위치 검색이 아니라, 사용자가 원하는 위치·날짜·시간 조건을 만족하는 예약 가능 코트를 자동으로 찾아주는 검색 서비스로 정의함.</w:t>
      </w:r>
    </w:p>
    <w:p>
      <w:r>
        <w:t>핵심 기능은 다음 세 가지로 요약됨.</w:t>
      </w:r>
    </w:p>
    <w:p>
      <w:pPr>
        <w:pStyle w:val="ListNumber"/>
      </w:pPr>
      <w:r>
        <w:rPr>
          <w:rFonts w:ascii="NanumGothic" w:hAnsi="NanumGothic"/>
          <w:sz w:val="20"/>
        </w:rPr>
        <w:t>기준 주소와 검색 반경을 이용한 테니스 코트 탐색</w:t>
      </w:r>
    </w:p>
    <w:p>
      <w:pPr>
        <w:pStyle w:val="ListNumber"/>
      </w:pPr>
      <w:r>
        <w:rPr>
          <w:rFonts w:ascii="NanumGothic" w:hAnsi="NanumGothic"/>
          <w:sz w:val="20"/>
        </w:rPr>
        <w:t>지정 기간·시간대에서 연속 2시간 이상 예약 가능한 코트의 자동 판정</w:t>
      </w:r>
    </w:p>
    <w:p>
      <w:pPr>
        <w:pStyle w:val="ListNumber"/>
      </w:pPr>
      <w:r>
        <w:rPr>
          <w:rFonts w:ascii="NanumGothic" w:hAnsi="NanumGothic"/>
          <w:sz w:val="20"/>
        </w:rPr>
        <w:t>검색 결과의 지도 시각화 및 Marker Hover 기반 예약 가능시간 요약</w:t>
      </w:r>
    </w:p>
    <w:p>
      <w:r>
        <w:t>개발 성공 여부를 좌우하는 선행 과제는 네이버 예약의 날짜·시간별 잔여 슬롯을 외부 시스템에서 안정적으로 활용할 수 있는지 확인하는 것임. 따라서 실제 UI 개발에 앞서 예약 데이터 접근 방식에 대한 PoC를 수행하고, 결과에 따라 자동화 범위를 확정하는 것을 권장함.</w:t>
      </w:r>
    </w:p>
    <w:p>
      <w:pPr>
        <w:pStyle w:val="Heading1"/>
      </w:pPr>
      <w:r>
        <w:t>부록 A. 참고 링크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자료</w:t>
            </w:r>
          </w:p>
        </w:tc>
        <w:tc>
          <w:tcPr>
            <w:tcW w:type="dxa" w:w="481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226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스마트플레이스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https://smartplace.naver.com/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예약/플레이스 관련 사업자 정보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NAVER Cloud Maps API 문서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https://api.ncloud-docs.com/docs/en/application-maps-geocoding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Geocoding 관련 API 문서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네이버 개발자센터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https://developers.naver.com/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anumGothic" w:hAnsi="NanumGothic"/>
                <w:sz w:val="18"/>
              </w:rPr>
              <w:t>API 및 개발자 서비스 확인</w:t>
            </w:r>
          </w:p>
        </w:tc>
      </w:tr>
    </w:tbl>
    <w:p>
      <w:pPr>
        <w:spacing w:after="40"/>
      </w:pPr>
    </w:p>
    <w:p>
      <w:r>
        <w:t>※ 외부 서비스 API 및 이용약관은 실제 개발 착수 시점의 최신 문서를 기준으로 재검토해야 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/>
        <w:color w:val="787878"/>
        <w:sz w:val="16"/>
      </w:rPr>
      <w:t>Development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/>
        <w:color w:val="646464"/>
        <w:sz w:val="16"/>
      </w:rPr>
      <w:t>테니스 코트 예약 가능 시간 조회 시스템 | 개발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E5D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E6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테니스 코트 예약 가능 시간 자동 조회 시스템 개발 기획서</dc:title>
  <dc:subject>네이버 지도 기반 테니스 코트 예약 가능 시간 조회 시스템</dc:subject>
  <dc:creator>OpenAI</dc:creator>
  <cp:keywords>테니스, 네이버 지도, 예약, 코트 검색, 개발기획서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