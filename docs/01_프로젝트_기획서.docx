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예약 가능한 테니스 코트 조회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data09-20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조윤제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제출 자료에 명시되지 않음 (data09-06 과 같은 수강생 — 진동·소음 시험·분석 업무로 보임(가정)). 이 과제는 업무 밖 생활 편의 주제입니다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2026-09-29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v0.1 — 수강생 제출 기획서(V1.0, 20장·표 39개) 기반</w:t>
            </w:r>
          </w:p>
        </w:tc>
      </w:tr>
    </w:tbl>
    <w:p>
      <w:r>
        <w:t>이 문서는 제출자가 패들릿에 올린 「예약 가능한 테니스 코트 조회」(2026-09-29)와 첨부 「테니스 코트 예약 가능 시간 자동 조회 시스템 개발 기획서」 V1.0(</w:t>
      </w:r>
      <w:r>
        <w:rPr>
          <w:rFonts w:ascii="Consolas" w:hAnsi="Consolas"/>
        </w:rPr>
        <w:t>docs/source/테니스코트_예약조회_개발기획서_V1.0.docx</w:t>
      </w:r>
      <w:r>
        <w:t>)을 과정 기획서 형식(10장)으로 다시 정리한 것입니다. 원본 기획서의 장 번호는 「원본 n장」으로 적습니다.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테니스 코트를 예약하려면 </w:t>
      </w:r>
      <w:r>
        <w:rPr>
          <w:b/>
        </w:rPr>
        <w:t>여러 코트를 하나씩 검색하고, 날짜·시간을 반복해서 확인</w:t>
      </w:r>
      <w:r>
        <w:t>해야 합니다(원본 표 4).</w:t>
      </w:r>
    </w:p>
    <w:p>
      <w:pPr>
        <w:pStyle w:val="ListBullet"/>
      </w:pPr>
      <w:r>
        <w:t xml:space="preserve">사용자가 원하는 것은 「내 위치에서 가까운 코트」가 아니라 </w:t>
      </w:r>
      <w:r>
        <w:rPr>
          <w:b/>
        </w:rPr>
        <w:t>「원하는 위치·날짜·시간 조건을 만족하면서 실제로 연속 2시간 이상 예약 가능한 코트」를 한 번에 찾는 것</w:t>
      </w:r>
      <w:r>
        <w:t>입니다(원본 16장).</w:t>
      </w:r>
    </w:p>
    <w:p>
      <w:pPr>
        <w:pStyle w:val="ListBullet"/>
      </w:pPr>
      <w:r>
        <w:t xml:space="preserve">코트 대부분이 </w:t>
      </w:r>
      <w:r>
        <w:rPr>
          <w:b/>
        </w:rPr>
        <w:t>네이버 예약</w:t>
      </w:r>
      <w:r>
        <w:t>으로 예약을 받는 것으로 보고, 최종 예약은 네이버 예약 페이지에서 하도록 연결합니다(원본 17장 설계 원칙).</w:t>
      </w:r>
    </w:p>
    <w:p>
      <w:pPr>
        <w:pStyle w:val="ListBullet"/>
      </w:pPr>
      <w:r>
        <w:t xml:space="preserve">원본 기획서 스스로 </w:t>
      </w:r>
      <w:r>
        <w:rPr>
          <w:b/>
        </w:rPr>
        <w:t>가장 큰 위험</w:t>
      </w:r>
      <w:r>
        <w:t xml:space="preserve">을 짚었습니다: 코트 위치·기본 정보와 달리, </w:t>
      </w:r>
      <w:r>
        <w:rPr>
          <w:b/>
        </w:rPr>
        <w:t>날짜·시간별 네이버 예약 잔여 슬롯을 외부 서비스가 가져올 수 있는지는 검증이 필요</w:t>
      </w:r>
      <w:r>
        <w:t>하며, 공식 연계 경로가 없으면 자동화 범위를 줄여야 합니다(원본 12·13·20장).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(원본 기획서)</w:t>
      </w:r>
    </w:p>
    <w:p>
      <w:pPr>
        <w:pStyle w:val="ListBullet"/>
      </w:pPr>
      <w:r>
        <w:t xml:space="preserve">기준 주소·검색 반경·기간·희망 시간·최소 연속 이용시간을 넣으면, </w:t>
      </w:r>
      <w:r>
        <w:rPr>
          <w:b/>
        </w:rPr>
        <w:t>네이버 예약이 가능한 테니스 코트 중 조건을 만족하는 코트와 시간대를 자동으로 찾아 지도에 보여 주는</w:t>
      </w:r>
      <w:r>
        <w:t xml:space="preserve"> 웹 서비스</w:t>
      </w:r>
    </w:p>
    <w:p>
      <w:pPr>
        <w:pStyle w:val="ListBullet"/>
      </w:pPr>
      <w:r>
        <w:t>지도 Marker 에 마우스를 올리면 요약, 누르면 상세와 네이버 예약 페이지 연결</w:t>
      </w:r>
    </w:p>
    <w:p>
      <w:pPr>
        <w:pStyle w:val="Heading2"/>
      </w:pPr>
      <w:r>
        <w:t>2.2 1차 개발 목표 (이 리포)</w:t>
      </w:r>
    </w:p>
    <w:p>
      <w:pPr>
        <w:pStyle w:val="ListBullet"/>
      </w:pPr>
      <w:r>
        <w:t xml:space="preserve">원본 13장 검증 단계 중 </w:t>
      </w:r>
      <w:r>
        <w:rPr>
          <w:b/>
        </w:rPr>
        <w:t>⑤ 연속시간 판정을 완성</w:t>
      </w:r>
      <w:r>
        <w:t>합니다 — 슬롯 단위 S, 필요 연속 슬롯 T/S, 기간·희망 시간대 적용. 이 부분은 데이터를 어디서 받든 그대로 쓰는 핵심 로직입니다.</w:t>
      </w:r>
    </w:p>
    <w:p>
      <w:pPr>
        <w:pStyle w:val="ListBullet"/>
      </w:pPr>
      <w:r>
        <w:t xml:space="preserve">①~④(좌표 변환·시설 검색·예약 여부·예약 슬롯)는 </w:t>
      </w:r>
      <w:r>
        <w:rPr>
          <w:b/>
        </w:rPr>
        <w:t>공식 연계가 확인되기 전까지 사용자 입력으로 대신</w:t>
      </w:r>
      <w:r>
        <w:t>합니다. 네이버 예약 화면을 긁어오거나 비공식 내부 호출을 하지 않습니다(원본 14장 결론).</w:t>
      </w:r>
    </w:p>
    <w:p>
      <w:pPr>
        <w:pStyle w:val="ListBullet"/>
      </w:pPr>
      <w:r>
        <w:t xml:space="preserve">결과를 </w:t>
      </w:r>
      <w:r>
        <w:rPr>
          <w:b/>
        </w:rPr>
        <w:t>거리순 목록 + 기준점 기준 위치 그림</w:t>
      </w:r>
      <w:r>
        <w:t>으로 보여 주고, Marker 마우스 올림 요약·클릭 상세·네이버 예약 링크를 구현합니다.</w:t>
      </w:r>
    </w:p>
    <w:p>
      <w:pPr>
        <w:pStyle w:val="ListBullet"/>
      </w:pPr>
      <w:r>
        <w:t xml:space="preserve">네이버 지도·예약 연계는 </w:t>
      </w:r>
      <w:r>
        <w:rPr>
          <w:b/>
        </w:rPr>
        <w:t>2단계 PoC</w:t>
      </w:r>
      <w:r>
        <w:t xml:space="preserve"> 로 체크리스트화합니다(8장).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t>코트 정보</w:t>
            </w:r>
          </w:p>
        </w:tc>
        <w:tc>
          <w:tcPr>
            <w:tcW w:type="dxa" w:w="2160"/>
          </w:tcPr>
          <w:p>
            <w:r/>
            <w:r>
              <w:t>코트명·주소·위도/경도·전화번호·네이버 플레이스/예약 URL·예약 가능 여부·실내/실외·코트 수·운영시간 (원본 11.1 Court)</w:t>
            </w:r>
          </w:p>
        </w:tc>
        <w:tc>
          <w:tcPr>
            <w:tcW w:type="dxa" w:w="2160"/>
          </w:tcPr>
          <w:p>
            <w:r/>
            <w:r>
              <w:t>미상 — 기준 위치 반경 안의 코트</w:t>
            </w:r>
          </w:p>
        </w:tc>
        <w:tc>
          <w:tcPr>
            <w:tcW w:type="dxa" w:w="2160"/>
          </w:tcPr>
          <w:p>
            <w:r/>
            <w:r>
              <w:t>공개 시설 정보. 원본은 네이버 지도/플레이스 검색으로 얻는 것을 전제</w:t>
            </w:r>
          </w:p>
        </w:tc>
      </w:tr>
      <w:tr>
        <w:tc>
          <w:tcPr>
            <w:tcW w:type="dxa" w:w="2160"/>
          </w:tcPr>
          <w:p>
            <w:r/>
            <w:r>
              <w:t>예약 슬롯</w:t>
            </w:r>
          </w:p>
        </w:tc>
        <w:tc>
          <w:tcPr>
            <w:tcW w:type="dxa" w:w="2160"/>
          </w:tcPr>
          <w:p>
            <w:r/>
            <w:r>
              <w:t>코트·날짜·슬롯 시작/종료·예약 가능 여부·최종 갱신 시각 (원본 11.3 Availability)</w:t>
            </w:r>
          </w:p>
        </w:tc>
        <w:tc>
          <w:tcPr>
            <w:tcW w:type="dxa" w:w="2160"/>
          </w:tcPr>
          <w:p>
            <w:r/>
            <w:r>
              <w:t>코트 × 날짜 × 슬롯(30분·1시간 등)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확보 방법 미정 — 원본 12~14장의 선행 게이트</w:t>
            </w:r>
          </w:p>
        </w:tc>
      </w:tr>
      <w:tr>
        <w:tc>
          <w:tcPr>
            <w:tcW w:type="dxa" w:w="2160"/>
          </w:tcPr>
          <w:p>
            <w:r/>
            <w:r>
              <w:t>검색 조건</w:t>
            </w:r>
          </w:p>
        </w:tc>
        <w:tc>
          <w:tcPr>
            <w:tcW w:type="dxa" w:w="2160"/>
          </w:tcPr>
          <w:p>
            <w:r/>
            <w:r>
              <w:t>기준 주소·좌표·반경·기간·희망 시간·최소 연속시간 (원본 11.2 SearchCondition)</w:t>
            </w:r>
          </w:p>
        </w:tc>
        <w:tc>
          <w:tcPr>
            <w:tcW w:type="dxa" w:w="2160"/>
          </w:tcPr>
          <w:p>
            <w:r/>
            <w:r>
              <w:t>검색할 때마다</w:t>
            </w:r>
          </w:p>
        </w:tc>
        <w:tc>
          <w:tcPr>
            <w:tcW w:type="dxa" w:w="2160"/>
          </w:tcPr>
          <w:p>
            <w:r/>
            <w:r>
              <w:t>최근 조건 유지(원본 기능 8)</w:t>
            </w:r>
          </w:p>
        </w:tc>
      </w:tr>
    </w:tbl>
    <w:p>
      <w:r>
        <w:t>제출 자료에는 실제 코트 목록이나 예약 슬롯 데이터가 없습니다. 원본 5.2·5.3 표의 예시(10/01~10/04 가능 시간, 30분 슬롯 ○○○○×)를 검증용 예시 데이터로 씁니다.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P[기준 위치&lt;br/&gt;좌표 입력·그림 클릭·현재 위치] --&gt; R[반경 거르기&lt;br/&gt;하버사인 거리]</w:t>
        <w:br/>
        <w:t xml:space="preserve">  C[코트 목록&lt;br/&gt;직접 입력·CSV] --&gt; R</w:t>
        <w:br/>
        <w:t xml:space="preserve">  R --&gt; B{네이버 예약&lt;br/&gt;가능 여부}</w:t>
        <w:br/>
        <w:t xml:space="preserve">  S[예약 슬롯&lt;br/&gt;네이버 예약 페이지에서 확인해 입력·CSV] --&gt; J</w:t>
        <w:br/>
        <w:t xml:space="preserve">  B --&gt;|가능·미확인| J[연속 T시간 판정&lt;br/&gt;슬롯 단위 S · 필요 슬롯 T/S&lt;br/&gt;기간·희망 시간대]</w:t>
        <w:br/>
        <w:t xml:space="preserve">  J --&gt; O[결과&lt;br/&gt;거리순 목록 · 위치 그림&lt;br/&gt;마우스 올림 요약 · 상세]</w:t>
        <w:br/>
        <w:t xml:space="preserve">  O --&gt; N[네이버 예약 페이지로 이동&lt;br/&gt;사용자가 넣은 URL]</w:t>
        <w:br/>
        <w:t xml:space="preserve">  X[[2단계 PoC&lt;br/&gt;NAVER Maps·지오코딩·장소 검색&lt;br/&gt;예약 슬롯 공식 연계]] -.확인되면 대체.-&gt; P &amp; C &amp; 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수집</w:t>
            </w:r>
          </w:p>
        </w:tc>
        <w:tc>
          <w:tcPr>
            <w:tcW w:type="dxa" w:w="4320"/>
          </w:tcPr>
          <w:p>
            <w:r/>
            <w:r>
              <w:t>1단계: 사용자가 코트 정보와, 네이버 예약 페이지에서 확인한 가능 시간을 입력(표 클릭·CSV). 2단계: 공식 API·제휴 연계가 확인되면 그 경로로 대체</w:t>
            </w:r>
          </w:p>
        </w:tc>
      </w:tr>
      <w:tr>
        <w:tc>
          <w:tcPr>
            <w:tcW w:type="dxa" w:w="4320"/>
          </w:tcPr>
          <w:p>
            <w:r/>
            <w:r>
              <w:t>정리</w:t>
            </w:r>
          </w:p>
        </w:tc>
        <w:tc>
          <w:tcPr>
            <w:tcW w:type="dxa" w:w="4320"/>
          </w:tcPr>
          <w:p>
            <w:r/>
            <w:r>
              <w:t>가능 시간을 코트의 슬롯 단위로 나누고, 「미입력」과 「확인했고 가능 없음」을 구분해 저장</w:t>
            </w:r>
          </w:p>
        </w:tc>
      </w:tr>
      <w:tr>
        <w:tc>
          <w:tcPr>
            <w:tcW w:type="dxa" w:w="4320"/>
          </w:tcPr>
          <w:p>
            <w:r/>
            <w:r>
              <w:t>분석</w:t>
            </w:r>
          </w:p>
        </w:tc>
        <w:tc>
          <w:tcPr>
            <w:tcW w:type="dxa" w:w="4320"/>
          </w:tcPr>
          <w:p>
            <w:r/>
            <w:r>
              <w:t>반경 안 코트만 골라, 날짜마다 희망 시간대 안에서 끊기지 않고 T시간 이상 이어지는 가능 슬롯을 찾음</w:t>
            </w:r>
          </w:p>
        </w:tc>
      </w:tr>
      <w:tr>
        <w:tc>
          <w:tcPr>
            <w:tcW w:type="dxa" w:w="4320"/>
          </w:tcPr>
          <w:p>
            <w:r/>
            <w:r>
              <w:t>산출물</w:t>
            </w:r>
          </w:p>
        </w:tc>
        <w:tc>
          <w:tcPr>
            <w:tcW w:type="dxa" w:w="4320"/>
          </w:tcPr>
          <w:p>
            <w:r/>
            <w:r>
              <w:t>거리순 결과 목록(상태·가능 시간·최대 연속), 위치 그림, 날짜별 상세(시작 가능 시각), 결과 CSV</w:t>
            </w:r>
          </w:p>
        </w:tc>
      </w:tr>
    </w:tbl>
    <w:p>
      <w:pPr>
        <w:pStyle w:val="Heading1"/>
      </w:pPr>
      <w:r>
        <w:t>5. 주요 기능</w:t>
      </w:r>
    </w:p>
    <w:p>
      <w:r>
        <w:t>원본 2장 기능 1~8 과 18장 요구사항(FR-01~10)을 1단계 기준으로 다시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t>기준 위치 (FR-01)</w:t>
            </w:r>
          </w:p>
        </w:tc>
        <w:tc>
          <w:tcPr>
            <w:tcW w:type="dxa" w:w="2880"/>
          </w:tcPr>
          <w:p>
            <w:r/>
            <w:r>
              <w:t xml:space="preserve">위도·경도 직접 입력, 「위도, 경도」 한 줄 붙여 넣기, 위치 그림 클릭, 등록한 코트 위치, 브라우저 현재 위치. </w:t>
            </w:r>
            <w:r>
              <w:rPr>
                <w:b/>
              </w:rPr>
              <w:t>주소 → 좌표(지오코딩)는 2단계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검색 반경 (FR-02)</w:t>
            </w:r>
          </w:p>
        </w:tc>
        <w:tc>
          <w:tcPr>
            <w:tcW w:type="dxa" w:w="2880"/>
          </w:tcPr>
          <w:p>
            <w:r/>
            <w:r>
              <w:t>1·2·5·10 km 또는 직접 입력, 하버사인 거리로 반경 안 코트만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코트 목록 (FR-03)</w:t>
            </w:r>
          </w:p>
        </w:tc>
        <w:tc>
          <w:tcPr>
            <w:tcW w:type="dxa" w:w="2880"/>
          </w:tcPr>
          <w:p>
            <w:r/>
            <w:r>
              <w:t xml:space="preserve">코트 직접 입력·고치기·지우기, CSV 가져오기(원본 11.1 영문 필드명도 인식)·내보내기. </w:t>
            </w:r>
            <w:r>
              <w:rPr>
                <w:b/>
              </w:rPr>
              <w:t>장소 검색 API 로 자동 찾기는 2단계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네이버 예약 필터 (FR-04)</w:t>
            </w:r>
          </w:p>
        </w:tc>
        <w:tc>
          <w:tcPr>
            <w:tcW w:type="dxa" w:w="2880"/>
          </w:tcPr>
          <w:p>
            <w:r/>
            <w:r>
              <w:t>코트마다 가능/불가/미확인, 「네이버 예약 가능 시설만」 거르기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기간·희망 시간 (FR-05·06)</w:t>
            </w:r>
          </w:p>
        </w:tc>
        <w:tc>
          <w:tcPr>
            <w:tcW w:type="dxa" w:w="2880"/>
          </w:tcPr>
          <w:p>
            <w:r/>
            <w:r>
              <w:t>시작일~종료일(최대 62일), 희망 시작·종료 시각(같은 날 안)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연속 예약 판정 (FR-07)</w:t>
            </w:r>
          </w:p>
        </w:tc>
        <w:tc>
          <w:tcPr>
            <w:tcW w:type="dxa" w:w="2880"/>
          </w:tcPr>
          <w:p>
            <w:r/>
            <w:r>
              <w:t>최소 연속 이용시간 1~4시간(30분 간격), 슬롯 단위 S 는 코트마다, 필요 연속 슬롯 = T/S(올림). 희망 시간대를 걸쳐 나가는 슬롯은 세지 않음. 날짜 넘김은 이어 붙이지 않음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예약 슬롯 입력</w:t>
            </w:r>
          </w:p>
        </w:tc>
        <w:tc>
          <w:tcPr>
            <w:tcW w:type="dxa" w:w="2880"/>
          </w:tcPr>
          <w:p>
            <w:r/>
            <w:r>
              <w:t>코트·날짜별 슬롯 표 클릭(○/×), 「18:00~19:00, 20:00~22:00」 한 줄 입력, CSV 두 형식(하루 한 줄 / 슬롯 한 줄), 「가능 없음」과 「미입력」 구분, 최종 갱신 시각 기록</w:t>
            </w:r>
          </w:p>
        </w:tc>
        <w:tc>
          <w:tcPr>
            <w:tcW w:type="dxa" w:w="2880"/>
          </w:tcPr>
          <w:p>
            <w:r/>
            <w:r>
              <w:t>MVP (1단계 대체)</w:t>
            </w:r>
          </w:p>
        </w:tc>
      </w:tr>
      <w:tr>
        <w:tc>
          <w:tcPr>
            <w:tcW w:type="dxa" w:w="2880"/>
          </w:tcPr>
          <w:p>
            <w:r/>
            <w:r>
              <w:t>결과 표시 (FR-08)</w:t>
            </w:r>
          </w:p>
        </w:tc>
        <w:tc>
          <w:tcPr>
            <w:tcW w:type="dxa" w:w="2880"/>
          </w:tcPr>
          <w:p>
            <w:r/>
            <w:r>
              <w:t>좌 목록(거리순, 조건 만족 먼저) · 우 위치 그림(기준점 대비 방향·거리, 반경 원, 축척). 상태 ● 조건 만족 / ○ 미충족 / 점선 ○ 슬롯 미입력 / × 네이버 예약 불가 (원본 6장)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마우스 올림 요약 (FR-09)</w:t>
            </w:r>
          </w:p>
        </w:tc>
        <w:tc>
          <w:tcPr>
            <w:tcW w:type="dxa" w:w="2880"/>
          </w:tcPr>
          <w:p>
            <w:r/>
            <w:r>
              <w:t>코트명·거리·네이버 예약·가능 시간·최대 연속·예약 링크 (원본 7장 Popup), 목록 ↔ 표시 서로 강조 (원본 8장)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네이버 예약 연결 (FR-10)</w:t>
            </w:r>
          </w:p>
        </w:tc>
        <w:tc>
          <w:tcPr>
            <w:tcW w:type="dxa" w:w="2880"/>
          </w:tcPr>
          <w:p>
            <w:r/>
            <w:r>
              <w:t>사용자가 넣은 예약 URL(http·https 만). 없으면 네이버 지도 이름 검색 링크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검색 조건 유지 (기능 8)</w:t>
            </w:r>
          </w:p>
        </w:tc>
        <w:tc>
          <w:tcPr>
            <w:tcW w:type="dxa" w:w="2880"/>
          </w:tcPr>
          <w:p>
            <w:r/>
            <w:r>
              <w:t>마지막 조건을 브라우저에 저장해 다음에 그대로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지도 표시 (NAVER Maps)</w:t>
            </w:r>
          </w:p>
        </w:tc>
        <w:tc>
          <w:tcPr>
            <w:tcW w:type="dxa" w:w="2880"/>
          </w:tcPr>
          <w:p>
            <w:r/>
            <w:r>
              <w:t>실제 지도 위 Marker</w:t>
            </w:r>
          </w:p>
        </w:tc>
        <w:tc>
          <w:tcPr>
            <w:tcW w:type="dxa" w:w="2880"/>
          </w:tcPr>
          <w:p>
            <w:r/>
            <w:r>
              <w:t>2단계 (API 키·약관 확인 후)</w:t>
            </w:r>
          </w:p>
        </w:tc>
      </w:tr>
      <w:tr>
        <w:tc>
          <w:tcPr>
            <w:tcW w:type="dxa" w:w="2880"/>
          </w:tcPr>
          <w:p>
            <w:r/>
            <w:r>
              <w:t>예약 슬롯 자동 수집</w:t>
            </w:r>
          </w:p>
        </w:tc>
        <w:tc>
          <w:tcPr>
            <w:tcW w:type="dxa" w:w="2880"/>
          </w:tcPr>
          <w:p>
            <w:r/>
            <w:r>
              <w:t>공식 API·제휴 연계로 잔여 슬롯 갱신, 캐시</w:t>
            </w:r>
          </w:p>
        </w:tc>
        <w:tc>
          <w:tcPr>
            <w:tcW w:type="dxa" w:w="2880"/>
          </w:tcPr>
          <w:p>
            <w:r/>
            <w:r>
              <w:t>2단계 게이트 (확인되면)</w:t>
            </w:r>
          </w:p>
        </w:tc>
      </w:tr>
    </w:tbl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예약 가능 코트 조회 도구(브라우저, 1단계)</w:t>
      </w:r>
      <w:r>
        <w:t xml:space="preserve"> — 조건 입력, 연속 예약 판정, 거리순 목록·위치 그림·상세, 코트·슬롯 입력과 CSV, 백업·복원</w:t>
      </w:r>
    </w:p>
    <w:p>
      <w:pPr>
        <w:pStyle w:val="ListNumber"/>
      </w:pPr>
      <w:r>
        <w:rPr>
          <w:b/>
        </w:rPr>
        <w:t>연속 예약 판정 로직과 테스트</w:t>
      </w:r>
      <w:r>
        <w:t xml:space="preserve"> — 원본 5.2·5.3·5.4 표를 그대로 검증하는 테스트 포함. 2단계에서 데이터 공급원만 바꿔 재사용</w:t>
      </w:r>
    </w:p>
    <w:p>
      <w:pPr>
        <w:pStyle w:val="ListNumber"/>
      </w:pPr>
      <w:r>
        <w:rPr>
          <w:b/>
        </w:rPr>
        <w:t>DB 스키마 초안</w:t>
      </w:r>
      <w:r>
        <w:t xml:space="preserve"> — </w:t>
      </w:r>
      <w:r>
        <w:rPr>
          <w:rFonts w:ascii="Consolas" w:hAnsi="Consolas"/>
        </w:rPr>
        <w:t>supabase/schema.sql</w:t>
      </w:r>
      <w:r>
        <w:t>(원본 11장 표 3개, RLS)</w:t>
      </w:r>
    </w:p>
    <w:p>
      <w:pPr>
        <w:pStyle w:val="ListNumber"/>
      </w:pPr>
      <w:r>
        <w:rPr>
          <w:b/>
        </w:rPr>
        <w:t>2단계 PoC 체크리스트</w:t>
      </w:r>
      <w:r>
        <w:t xml:space="preserve"> — 8장, 도구의 「네이버 연계 준비」 화면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「어느 코트는 몇 시에 잘 빈다」 같은 경험을 코트 목록·슬롯 기록으로 남기기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연속 예약 판정·반경 거르기 화면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(선택) 예약 페이지 화면 캡처에서 가능 시간 읽어 내기 — 사용자가 직접 찍은 캡처에 한함</w:t>
            </w:r>
          </w:p>
        </w:tc>
      </w:tr>
      <w:tr>
        <w:tc>
          <w:tcPr>
            <w:tcW w:type="dxa" w:w="4320"/>
          </w:tcPr>
          <w:p>
            <w:r/>
            <w:r>
              <w:t>DAY4 RAG (Dify, NotebookLM)</w:t>
            </w:r>
          </w:p>
        </w:tc>
        <w:tc>
          <w:tcPr>
            <w:tcW w:type="dxa" w:w="4320"/>
          </w:tcPr>
          <w:p>
            <w:r/>
            <w: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(2단계, 공식 연계가 있을 때) 정기 조회·알림</w:t>
            </w:r>
          </w:p>
        </w:tc>
      </w:tr>
    </w:tbl>
    <w:p>
      <w:r>
        <w:rPr>
          <w:b/>
        </w:rPr>
        <w:t>개발 형태(1단계)</w:t>
      </w:r>
    </w:p>
    <w:p>
      <w:pPr>
        <w:pStyle w:val="ListBullet"/>
      </w:pPr>
      <w:r>
        <w:rPr>
          <w:b/>
        </w:rPr>
        <w:t>설치 없이 브라우저에서 도는 정적 웹 도구</w:t>
      </w:r>
      <w:r>
        <w:t xml:space="preserve">입니다. 서버·API 키가 없고, 데이터는 브라우저(localStorage)와 백업 파일에만 둡니다. </w:t>
      </w:r>
      <w:r>
        <w:rPr>
          <w:rFonts w:ascii="Consolas" w:hAnsi="Consolas"/>
        </w:rPr>
        <w:t>index.html</w:t>
      </w:r>
      <w:r>
        <w:t xml:space="preserve"> 을 더블클릭해도 열립니다.</w:t>
      </w:r>
    </w:p>
    <w:p>
      <w:pPr>
        <w:pStyle w:val="ListBullet"/>
      </w:pPr>
      <w:r>
        <w:rPr>
          <w:b/>
        </w:rPr>
        <w:t>외부 지도 서비스를 부르지 않습니다.</w:t>
      </w:r>
      <w:r>
        <w:t xml:space="preserve"> NAVER Maps 는 API 키와 서비스 URL 등록이 필요하고, 공개 리포에 키를 둘 수 없어 1단계에서는 기준점 대비 방향·거리를 그린 SVG 위치 그림으로 대신합니다. 지도 타일(OSM 등)도 외부 요청이라 넣지 않았습니다.</w:t>
      </w:r>
    </w:p>
    <w:p>
      <w:pPr>
        <w:pStyle w:val="ListBullet"/>
      </w:pPr>
      <w:r>
        <w:rPr>
          <w:b/>
        </w:rPr>
        <w:t>네이버 예약 데이터는 자동으로 가져오지 않습니다.</w:t>
      </w:r>
      <w:r>
        <w:t xml:space="preserve"> 원본 14장 표에서 「브라우저 자동화」「비공식 내부 API 호출」은 약관·차단·유지보수 위험으로 장기 운영에 부적합하다고 정리했으므로 그 결론을 따릅니다.</w:t>
      </w:r>
    </w:p>
    <w:p>
      <w:pPr>
        <w:pStyle w:val="ListBullet"/>
      </w:pPr>
      <w:r>
        <w:t xml:space="preserve">2단계에서 서버가 생기면 </w:t>
      </w:r>
      <w:r>
        <w:rPr>
          <w:rFonts w:ascii="Consolas" w:hAnsi="Consolas"/>
        </w:rPr>
        <w:t>supabase/schema.sql</w:t>
      </w:r>
      <w:r>
        <w:t xml:space="preserve"> 의 표 구조를 씁니다(본인 Supabase 프로젝트, 접두사 없음).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지금 바로 개발 가능한 부분 (완료, 2026-09-29)</w:t>
      </w:r>
    </w:p>
    <w:p>
      <w:r>
        <w:t>원본 13장 검증 단계별로, 공식 연계 없이 할 수 있는 만큼 만들었습니다.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검증 단계 (원본 13장)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1단계에서 한 것</w:t>
            </w:r>
          </w:p>
        </w:tc>
      </w:tr>
      <w:tr>
        <w:tc>
          <w:tcPr>
            <w:tcW w:type="dxa" w:w="4320"/>
          </w:tcPr>
          <w:p>
            <w:r/>
            <w:r>
              <w:t>① 좌표 변환</w:t>
            </w:r>
          </w:p>
        </w:tc>
        <w:tc>
          <w:tcPr>
            <w:tcW w:type="dxa" w:w="4320"/>
          </w:tcPr>
          <w:p>
            <w:r/>
            <w:r>
              <w:t>좌표 직접 입력·한 줄 붙여 넣기(경도·위도 순서도 바로잡음)·위치 그림 클릭·현재 위치. 주소 검색은 2단계</w:t>
            </w:r>
          </w:p>
        </w:tc>
      </w:tr>
      <w:tr>
        <w:tc>
          <w:tcPr>
            <w:tcW w:type="dxa" w:w="4320"/>
          </w:tcPr>
          <w:p>
            <w:r/>
            <w:r>
              <w:t>② 시설 검색</w:t>
            </w:r>
          </w:p>
        </w:tc>
        <w:tc>
          <w:tcPr>
            <w:tcW w:type="dxa" w:w="4320"/>
          </w:tcPr>
          <w:p>
            <w:r/>
            <w:r>
              <w:t>코트 목록 직접 입력·CSV + 하버사인 반경 거르기</w:t>
            </w:r>
          </w:p>
        </w:tc>
      </w:tr>
      <w:tr>
        <w:tc>
          <w:tcPr>
            <w:tcW w:type="dxa" w:w="4320"/>
          </w:tcPr>
          <w:p>
            <w:r/>
            <w:r>
              <w:t>③ 예약 여부</w:t>
            </w:r>
          </w:p>
        </w:tc>
        <w:tc>
          <w:tcPr>
            <w:tcW w:type="dxa" w:w="4320"/>
          </w:tcPr>
          <w:p>
            <w:r/>
            <w:r>
              <w:t>코트마다 가능/불가/미확인 입력, 필터</w:t>
            </w:r>
          </w:p>
        </w:tc>
      </w:tr>
      <w:tr>
        <w:tc>
          <w:tcPr>
            <w:tcW w:type="dxa" w:w="4320"/>
          </w:tcPr>
          <w:p>
            <w:r/>
            <w:r>
              <w:t>④ 예약 슬롯</w:t>
            </w:r>
          </w:p>
        </w:tc>
        <w:tc>
          <w:tcPr>
            <w:tcW w:type="dxa" w:w="4320"/>
          </w:tcPr>
          <w:p>
            <w:r/>
            <w:r>
              <w:t>네이버 예약 페이지에서 확인한 값을 표 클릭·한 줄·CSV 로 입력, 최종 갱신 시각 기록</w:t>
            </w:r>
          </w:p>
        </w:tc>
      </w:tr>
      <w:tr>
        <w:tc>
          <w:tcPr>
            <w:tcW w:type="dxa" w:w="4320"/>
          </w:tcPr>
          <w:p>
            <w:r/>
            <w:r>
              <w:t>⑤ 연속시간 판정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완료</w:t>
            </w:r>
            <w:r>
              <w:t xml:space="preserve"> — 원본 5.2 표 4일치, 5.3 표(30분 ○○○○×), 5.4 표(T/S)를 테스트로 확인</w:t>
            </w:r>
          </w:p>
        </w:tc>
      </w:tr>
    </w:tbl>
    <w:p>
      <w:pPr>
        <w:pStyle w:val="ListBullet"/>
      </w:pPr>
      <w:r>
        <w:t>시험용 예시 데이터: 가상 코트 7곳(반경 밖 1곳, 예약 불가 1곳, 슬롯 미입력 1곳 포함), 10/01~10/15 슬롯. 「예시 테니스장 A」의 10/01~10/04 는 원본 5.2 표, 「B」의 10/01 은 원본 5.3 표 그대로입니다.</w:t>
      </w:r>
    </w:p>
    <w:p>
      <w:pPr>
        <w:pStyle w:val="Heading2"/>
      </w:pPr>
      <w:r>
        <w:t>2단계 — 네이버 지도·예약 연계 PoC (착수 게이트)</w:t>
      </w:r>
    </w:p>
    <w:p>
      <w:r>
        <w:t>원본 19장 「2. API/데이터 PoC」와 표 38 권장 순서(① → ⑤)를 따르며, 아래를 모두 확인한 뒤 범위를 확정합니다.</w:t>
      </w:r>
    </w:p>
    <w:p>
      <w:pPr>
        <w:pStyle w:val="ListBullet"/>
      </w:pPr>
      <w:r>
        <w:t xml:space="preserve">[ ] </w:t>
      </w:r>
      <w:r>
        <w:rPr>
          <w:b/>
        </w:rPr>
        <w:t>공식 API 범위</w:t>
      </w:r>
      <w:r>
        <w:t xml:space="preserve"> — 네이버 개발자센터·NAVER Cloud 에서 쓸 수 있는 것: 지도 표시(Maps), 지오코딩(주소 → 좌표), 지역(장소) 검색으로 「테니스장」 찾기. 날짜·시간별 </w:t>
      </w:r>
      <w:r>
        <w:rPr>
          <w:b/>
        </w:rPr>
        <w:t>예약 잔여 슬롯을 주는 공개 API 가 있는지</w:t>
      </w:r>
    </w:p>
    <w:p>
      <w:pPr>
        <w:pStyle w:val="ListBullet"/>
      </w:pPr>
      <w:r>
        <w:t xml:space="preserve">[ ] </w:t>
      </w:r>
      <w:r>
        <w:rPr>
          <w:b/>
        </w:rPr>
        <w:t>이용약관</w:t>
      </w:r>
      <w:r>
        <w:t xml:space="preserve"> — 검색 결과를 저장·가공·다시 보여 줘도 되는지, 지도 위에 다른 데이터를 겹쳐 그려도 되는지, 호출량 제한·요금</w:t>
      </w:r>
    </w:p>
    <w:p>
      <w:pPr>
        <w:pStyle w:val="ListBullet"/>
      </w:pPr>
      <w:r>
        <w:t xml:space="preserve">[ ] </w:t>
      </w:r>
      <w:r>
        <w:rPr>
          <w:b/>
        </w:rPr>
        <w:t>키 발급·보관</w:t>
      </w:r>
      <w:r>
        <w:t xml:space="preserve"> — 지도용 Client ID 는 서비스 URL(도메인) 등록 필요. 서버용 Client Secret 은 공개 리포·브라우저 코드에 넣지 않고 서버(Edge Function 등)에만 둠</w:t>
      </w:r>
    </w:p>
    <w:p>
      <w:pPr>
        <w:pStyle w:val="ListBullet"/>
      </w:pPr>
      <w:r>
        <w:t xml:space="preserve">[ ] </w:t>
      </w:r>
      <w:r>
        <w:rPr>
          <w:b/>
        </w:rPr>
        <w:t>제휴·사업자 연계</w:t>
      </w:r>
      <w:r>
        <w:t xml:space="preserve"> — 코트 운영자가 네이버 스마트플레이스에서 예약 데이터를 공유할 수 있는지(원본 14장 「제휴/사업자 연계」 = 안정적 운영에 적합)</w:t>
      </w:r>
    </w:p>
    <w:p>
      <w:pPr>
        <w:pStyle w:val="ListBullet"/>
      </w:pPr>
      <w:r>
        <w:t xml:space="preserve">[ ] </w:t>
      </w:r>
      <w:r>
        <w:rPr>
          <w:b/>
        </w:rPr>
        <w:t>게이트 판정</w:t>
      </w:r>
      <w:r>
        <w:t xml:space="preserve"> — ④가 확보되면 슬롯 자동 갱신(캐시·최종 갱신 시각)을 붙이고, 확보되지 않으면 원본 13장 게이트대로 「사용자 확인 입력 + 네이버 예약 페이지 연결」을 유지</w:t>
      </w:r>
    </w:p>
    <w:p>
      <w:pPr>
        <w:pStyle w:val="ListBullet"/>
      </w:pPr>
      <w:r>
        <w:t>[ ] 확보된 경로로 ①~③ 대체: 주소 검색 → 좌표, 반경 안 테니스장 자동 목록, 예약 제공 여부 표시, NAVER Maps 지도 위 Marker</w:t>
      </w:r>
    </w:p>
    <w:p>
      <w:pPr>
        <w:pStyle w:val="Heading2"/>
      </w:pPr>
      <w:r>
        <w:t>3단계</w:t>
      </w:r>
    </w:p>
    <w:p>
      <w:pPr>
        <w:pStyle w:val="ListBullet"/>
      </w:pPr>
      <w:r>
        <w:t>원본 15장 Phase 5 — 데이터 갱신 주기·캐시·검색 성능, 검색 조건 여러 개 저장(즐겨찾기), 알림(빈 시간이 생기면 알려 주기 — 공식 연계가 있을 때만)</w:t>
      </w:r>
    </w:p>
    <w:p>
      <w:pPr>
        <w:pStyle w:val="ListBullet"/>
      </w:pPr>
      <w:r>
        <w:t xml:space="preserve">여러 기기에서 쓰려면 </w:t>
      </w:r>
      <w:r>
        <w:rPr>
          <w:rFonts w:ascii="Consolas" w:hAnsi="Consolas"/>
        </w:rPr>
        <w:t>supabase/schema.sql</w:t>
      </w:r>
      <w:r>
        <w:t xml:space="preserve"> 로 로그인·동기화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반복 확인 시간 절감</w:t>
      </w:r>
      <w:r>
        <w:t xml:space="preserve"> — 여러 코트·여러 날짜를 하나씩 열어 보던 일을, 확인한 슬롯만 적어 두면 조건에 맞는 날·시간을 한 번에 봅니다.</w:t>
      </w:r>
    </w:p>
    <w:p>
      <w:pPr>
        <w:pStyle w:val="ListBullet"/>
      </w:pPr>
      <w:r>
        <w:rPr>
          <w:b/>
        </w:rPr>
        <w:t>정확한 판정</w:t>
      </w:r>
      <w:r>
        <w:t xml:space="preserve"> — 「30분 슬롯 4개가 끊기지 않아야 2시간」 같은 규칙을 사람이 눈으로 세지 않아도 됩니다. 시작 가능 시각까지 알려 줍니다.</w:t>
      </w:r>
    </w:p>
    <w:p>
      <w:pPr>
        <w:pStyle w:val="ListBullet"/>
      </w:pPr>
      <w:r>
        <w:rPr>
          <w:b/>
        </w:rPr>
        <w:t>위험을 먼저 확인</w:t>
      </w:r>
      <w:r>
        <w:t xml:space="preserve"> — 가장 불확실한 예약 데이터 연계를 게이트로 두고, 연계와 무관한 판정 로직을 먼저 완성해 2단계에서 그대로 씁니다.</w:t>
      </w:r>
    </w:p>
    <w:p>
      <w:r>
        <w:t>제출 자료에 정량 목표가 없어 수치를 적지 않습니다.</w:t>
      </w:r>
    </w:p>
    <w:p>
      <w:pPr>
        <w:pStyle w:val="Heading1"/>
      </w:pPr>
      <w:r>
        <w:t>10. 확인 필요 사항</w:t>
      </w:r>
    </w:p>
    <w:p>
      <w:r>
        <w:rPr>
          <w:b/>
        </w:rPr>
        <w:t>데이터</w:t>
      </w:r>
    </w:p>
    <w:p>
      <w:pPr>
        <w:pStyle w:val="ListNumber"/>
      </w:pPr>
      <w:r>
        <w:t xml:space="preserve">실제로 자주 쓰는 코트 목록(이름·위치) 몇 곳과, 그 코트들의 네이버 예약 </w:t>
      </w:r>
      <w:r>
        <w:rPr>
          <w:b/>
        </w:rPr>
        <w:t>슬롯 단위</w:t>
      </w:r>
      <w:r>
        <w:t>(30분인지 1시간인지, 코트마다 다른지)</w:t>
      </w:r>
    </w:p>
    <w:p>
      <w:pPr>
        <w:pStyle w:val="ListNumber"/>
      </w:pPr>
      <w:r>
        <w:t xml:space="preserve">한 코트에 코트면이 여러 개일 때 네이버 예약이 </w:t>
      </w:r>
      <w:r>
        <w:rPr>
          <w:b/>
        </w:rPr>
        <w:t>면마다 따로</w:t>
      </w:r>
      <w:r>
        <w:t xml:space="preserve"> 슬롯을 여는지 — 그렇다면 「어느 면이든 연속 2시간」인지 「같은 면에서 연속 2시간」인지 (1단계는 코트 단위로 봄 — 가정)</w:t>
      </w:r>
    </w:p>
    <w:p>
      <w:pPr>
        <w:pStyle w:val="ListNumber"/>
      </w:pPr>
      <w:r>
        <w:t>네이버 예약에서 가능 시간을 어떤 모양으로 보는지(캡처 1장이면 충분) — 1단계 입력 방식을 맞추기 위해</w:t>
      </w:r>
    </w:p>
    <w:p>
      <w:r>
        <w:rPr>
          <w:b/>
        </w:rPr>
        <w:t>조건·화면</w:t>
      </w:r>
    </w:p>
    <w:p>
      <w:pPr>
        <w:pStyle w:val="ListNumber"/>
      </w:pPr>
      <w:r>
        <w:t xml:space="preserve">희망 시간이 </w:t>
      </w:r>
      <w:r>
        <w:rPr>
          <w:b/>
        </w:rPr>
        <w:t>자정을 넘는 경우</w:t>
      </w:r>
      <w:r>
        <w:t>(예: 22:00~01:00)가 필요한지 — 1단계는 같은 날 안만</w:t>
      </w:r>
    </w:p>
    <w:p>
      <w:pPr>
        <w:pStyle w:val="ListNumber"/>
      </w:pPr>
      <w:r>
        <w:t>요일 거르기(주말만 등)나 「같은 날 여러 코트 중 가장 가까운 곳」 같은 추가 조건이 필요한지</w:t>
      </w:r>
    </w:p>
    <w:p>
      <w:pPr>
        <w:pStyle w:val="ListNumber"/>
      </w:pPr>
      <w:r>
        <w:t>기준 위치를 주소로 넣는 것이 꼭 필요한지(2단계 지오코딩 API 키 필요) — 좌표·그림 클릭·현재 위치로 충분한지</w:t>
      </w:r>
    </w:p>
    <w:p>
      <w:r>
        <w:rPr>
          <w:b/>
        </w:rPr>
        <w:t>2단계 연계</w:t>
      </w:r>
    </w:p>
    <w:p>
      <w:pPr>
        <w:pStyle w:val="ListNumber"/>
      </w:pPr>
      <w:r>
        <w:t>네이버 개발자센터·NAVER Cloud 계정이 있는지, API 키를 직접 발급해 볼 수 있는지</w:t>
      </w:r>
    </w:p>
    <w:p>
      <w:pPr>
        <w:pStyle w:val="ListNumber"/>
      </w:pPr>
      <w:r>
        <w:t>이 도구를 본인만 쓰는지, 다른 사람에게도 공개할 서비스인지 — 공개 서비스라면 약관 검토 범위가 달라짐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게시물 (2026-09-29T02:12)</w:t>
            </w:r>
          </w:p>
        </w:tc>
        <w:tc>
          <w:tcPr>
            <w:tcW w:type="dxa" w:w="2880"/>
          </w:tcPr>
          <w:p>
            <w:r/>
            <w:r>
              <w:t xml:space="preserve">「예약 가능한 테니스 코트 조회」 — </w:t>
            </w:r>
            <w:r>
              <w:rPr>
                <w:rFonts w:ascii="Consolas" w:hAnsi="Consolas"/>
              </w:rPr>
              <w:t>docs/source/패들릿_제출_원문.md</w:t>
            </w:r>
          </w:p>
        </w:tc>
        <w:tc>
          <w:tcPr>
            <w:tcW w:type="dxa" w:w="2880"/>
          </w:tcPr>
          <w:p>
            <w:r/>
            <w:r>
              <w:t>기획서를 링크로 첨부, 제출자 조윤제</w:t>
            </w:r>
          </w:p>
        </w:tc>
      </w:tr>
      <w:tr>
        <w:tc>
          <w:tcPr>
            <w:tcW w:type="dxa" w:w="2880"/>
          </w:tcPr>
          <w:p>
            <w:r/>
            <w:r>
              <w:t>첨부 기획서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docs/source/테니스코트_예약조회_개발기획서_V1.0.docx</w:t>
            </w:r>
          </w:p>
        </w:tc>
        <w:tc>
          <w:tcPr>
            <w:tcW w:type="dxa" w:w="2880"/>
          </w:tcPr>
          <w:p>
            <w:r/>
            <w:r>
              <w:t>V1.0, 20장 + 부록 A, 표 39개. 개발 개요·주요 기능 8가지·입력 조건·연속 2시간 판정(5.2~5.4 표)·지도 Marker 상태·Popup·화면 구성·데이터 처리 구조·DB 설계(Court·SearchCondition·Availability)·네이버 연계 검토·기술 검증 5단계와 착수 게이트·데이터 확보 방식 5가지 비교·MVP Phase 1~5·사용자 시나리오·권장 구조·요구사항 FR-01~10·일정·결론·참고 링크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